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Calculation Worksheets</w:t>
      </w:r>
    </w:p>
    <w:p>
      <w:pPr>
        <w:jc w:val="both"/>
      </w:pPr>
      <w:r>
        <w:t xml:space="preserve">These are the worked solutions for the individual component (Section B of the assignment). The assignment requires the calculations to be handwritten and scanned, so each member copies their two files out by hand, following the steps with the source file open, and attaches the scans to Appendix A of the group report. Line numbers refer to the files in </w:t>
      </w:r>
      <w:r>
        <w:rPr>
          <w:rFonts w:ascii="Consolas" w:hAnsi="Consolas" w:eastAsia="Consolas"/>
          <w:sz w:val="19"/>
        </w:rPr>
        <w:t>SRE-A1/markdown/</w:t>
      </w:r>
      <w:r>
        <w:t xml:space="preserve"> at commit </w:t>
      </w:r>
      <w:r>
        <w:rPr>
          <w:rFonts w:ascii="Consolas" w:hAnsi="Consolas" w:eastAsia="Consolas"/>
          <w:sz w:val="19"/>
        </w:rPr>
        <w:t>0bf535bc</w:t>
      </w:r>
      <w:r>
        <w:t>.</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2268"/>
            <w:tcMar>
              <w:top w:w="40" w:type="dxa"/>
              <w:left w:w="70" w:type="dxa"/>
              <w:bottom w:w="40" w:type="dxa"/>
              <w:right w:w="70" w:type="dxa"/>
            </w:tcMar>
            <w:shd w:val="clear" w:color="auto" w:fill="E6EDF5"/>
          </w:tcPr>
          <w:p>
            <w:pPr>
              <w:spacing w:after="0" w:line="240" w:lineRule="auto"/>
              <w:jc w:val="left"/>
            </w:pPr>
            <w:r>
              <w:rPr>
                <w:b/>
                <w:sz w:val="19"/>
              </w:rPr>
              <w:t>Member</w:t>
            </w:r>
          </w:p>
        </w:tc>
        <w:tc>
          <w:tcPr>
            <w:tcW w:type="dxa" w:w="3685"/>
            <w:tcMar>
              <w:top w:w="40" w:type="dxa"/>
              <w:left w:w="70" w:type="dxa"/>
              <w:bottom w:w="40" w:type="dxa"/>
              <w:right w:w="70" w:type="dxa"/>
            </w:tcMar>
            <w:shd w:val="clear" w:color="auto" w:fill="E6EDF5"/>
          </w:tcPr>
          <w:p>
            <w:pPr>
              <w:spacing w:after="0" w:line="240" w:lineRule="auto"/>
              <w:jc w:val="left"/>
            </w:pPr>
            <w:r>
              <w:rPr>
                <w:b/>
                <w:sz w:val="19"/>
              </w:rPr>
              <w:t>File 1</w:t>
            </w:r>
          </w:p>
        </w:tc>
        <w:tc>
          <w:tcPr>
            <w:tcW w:type="dxa" w:w="3685"/>
            <w:tcMar>
              <w:top w:w="40" w:type="dxa"/>
              <w:left w:w="70" w:type="dxa"/>
              <w:bottom w:w="40" w:type="dxa"/>
              <w:right w:w="70" w:type="dxa"/>
            </w:tcMar>
            <w:shd w:val="clear" w:color="auto" w:fill="E6EDF5"/>
          </w:tcPr>
          <w:p>
            <w:pPr>
              <w:spacing w:after="0" w:line="240" w:lineRule="auto"/>
              <w:jc w:val="left"/>
            </w:pPr>
            <w:r>
              <w:rPr>
                <w:b/>
                <w:sz w:val="19"/>
              </w:rPr>
              <w:t>File 2</w:t>
            </w:r>
          </w:p>
        </w:tc>
      </w:tr>
      <w:tr>
        <w:trPr>
          <w:cantSplit w:val="true"/>
        </w:trPr>
        <w:tc>
          <w:tcPr>
            <w:tcW w:type="dxa" w:w="2268"/>
            <w:tcMar>
              <w:top w:w="40" w:type="dxa"/>
              <w:left w:w="70" w:type="dxa"/>
              <w:bottom w:w="40" w:type="dxa"/>
              <w:right w:w="70" w:type="dxa"/>
            </w:tcMar>
          </w:tcPr>
          <w:p>
            <w:pPr>
              <w:spacing w:after="0" w:line="240" w:lineRule="auto"/>
              <w:jc w:val="left"/>
            </w:pPr>
            <w:r>
              <w:rPr>
                <w:b/>
                <w:sz w:val="19"/>
              </w:rPr>
              <w:t>Taha Yasir (i222429)</w:t>
            </w:r>
          </w:p>
        </w:tc>
        <w:tc>
          <w:tcPr>
            <w:tcW w:type="dxa" w:w="3685"/>
            <w:tcMar>
              <w:top w:w="40" w:type="dxa"/>
              <w:left w:w="70" w:type="dxa"/>
              <w:bottom w:w="40" w:type="dxa"/>
              <w:right w:w="70" w:type="dxa"/>
            </w:tcMar>
          </w:tcPr>
          <w:p>
            <w:pPr>
              <w:spacing w:after="0" w:line="240" w:lineRule="auto"/>
              <w:jc w:val="left"/>
            </w:pPr>
            <w:r>
              <w:rPr>
                <w:rFonts w:ascii="Consolas" w:hAnsi="Consolas" w:eastAsia="Consolas"/>
                <w:sz w:val="18"/>
              </w:rPr>
              <w:t>markdown/extensions/def_list.py</w:t>
            </w:r>
          </w:p>
        </w:tc>
        <w:tc>
          <w:tcPr>
            <w:tcW w:type="dxa" w:w="3685"/>
            <w:tcMar>
              <w:top w:w="40" w:type="dxa"/>
              <w:left w:w="70" w:type="dxa"/>
              <w:bottom w:w="40" w:type="dxa"/>
              <w:right w:w="70" w:type="dxa"/>
            </w:tcMar>
          </w:tcPr>
          <w:p>
            <w:pPr>
              <w:spacing w:after="0" w:line="240" w:lineRule="auto"/>
              <w:jc w:val="left"/>
            </w:pPr>
            <w:r>
              <w:rPr>
                <w:rFonts w:ascii="Consolas" w:hAnsi="Consolas" w:eastAsia="Consolas"/>
                <w:sz w:val="18"/>
              </w:rPr>
              <w:t>markdown/extensions/meta.py</w:t>
            </w:r>
          </w:p>
        </w:tc>
      </w:tr>
      <w:tr>
        <w:trPr>
          <w:cantSplit w:val="true"/>
        </w:trPr>
        <w:tc>
          <w:tcPr>
            <w:tcW w:type="dxa" w:w="2268"/>
            <w:tcMar>
              <w:top w:w="40" w:type="dxa"/>
              <w:left w:w="70" w:type="dxa"/>
              <w:bottom w:w="40" w:type="dxa"/>
              <w:right w:w="70" w:type="dxa"/>
            </w:tcMar>
          </w:tcPr>
          <w:p>
            <w:pPr>
              <w:spacing w:after="0" w:line="240" w:lineRule="auto"/>
              <w:jc w:val="left"/>
            </w:pPr>
            <w:r>
              <w:rPr>
                <w:b/>
                <w:sz w:val="19"/>
              </w:rPr>
              <w:t>Khizar (i222595)</w:t>
            </w:r>
          </w:p>
        </w:tc>
        <w:tc>
          <w:tcPr>
            <w:tcW w:type="dxa" w:w="3685"/>
            <w:tcMar>
              <w:top w:w="40" w:type="dxa"/>
              <w:left w:w="70" w:type="dxa"/>
              <w:bottom w:w="40" w:type="dxa"/>
              <w:right w:w="70" w:type="dxa"/>
            </w:tcMar>
          </w:tcPr>
          <w:p>
            <w:pPr>
              <w:spacing w:after="0" w:line="240" w:lineRule="auto"/>
              <w:jc w:val="left"/>
            </w:pPr>
            <w:r>
              <w:rPr>
                <w:rFonts w:ascii="Consolas" w:hAnsi="Consolas" w:eastAsia="Consolas"/>
                <w:sz w:val="18"/>
              </w:rPr>
              <w:t>markdown/extensions/admonition.py</w:t>
            </w:r>
          </w:p>
        </w:tc>
        <w:tc>
          <w:tcPr>
            <w:tcW w:type="dxa" w:w="3685"/>
            <w:tcMar>
              <w:top w:w="40" w:type="dxa"/>
              <w:left w:w="70" w:type="dxa"/>
              <w:bottom w:w="40" w:type="dxa"/>
              <w:right w:w="70" w:type="dxa"/>
            </w:tcMar>
          </w:tcPr>
          <w:p>
            <w:pPr>
              <w:spacing w:after="0" w:line="240" w:lineRule="auto"/>
              <w:jc w:val="left"/>
            </w:pPr>
            <w:r>
              <w:rPr>
                <w:rFonts w:ascii="Consolas" w:hAnsi="Consolas" w:eastAsia="Consolas"/>
                <w:sz w:val="18"/>
              </w:rPr>
              <w:t>markdown/extensions/wikilinks.py</w:t>
            </w:r>
          </w:p>
        </w:tc>
      </w:tr>
      <w:tr>
        <w:trPr>
          <w:cantSplit w:val="true"/>
        </w:trPr>
        <w:tc>
          <w:tcPr>
            <w:tcW w:type="dxa" w:w="2268"/>
            <w:tcMar>
              <w:top w:w="40" w:type="dxa"/>
              <w:left w:w="70" w:type="dxa"/>
              <w:bottom w:w="40" w:type="dxa"/>
              <w:right w:w="70" w:type="dxa"/>
            </w:tcMar>
          </w:tcPr>
          <w:p>
            <w:pPr>
              <w:spacing w:after="0" w:line="240" w:lineRule="auto"/>
              <w:jc w:val="left"/>
            </w:pPr>
            <w:r>
              <w:rPr>
                <w:b/>
                <w:sz w:val="19"/>
              </w:rPr>
              <w:t>Hadeed Abbas (i228780)</w:t>
            </w:r>
          </w:p>
        </w:tc>
        <w:tc>
          <w:tcPr>
            <w:tcW w:type="dxa" w:w="3685"/>
            <w:tcMar>
              <w:top w:w="40" w:type="dxa"/>
              <w:left w:w="70" w:type="dxa"/>
              <w:bottom w:w="40" w:type="dxa"/>
              <w:right w:w="70" w:type="dxa"/>
            </w:tcMar>
          </w:tcPr>
          <w:p>
            <w:pPr>
              <w:spacing w:after="0" w:line="240" w:lineRule="auto"/>
              <w:jc w:val="left"/>
            </w:pPr>
            <w:r>
              <w:rPr>
                <w:rFonts w:ascii="Consolas" w:hAnsi="Consolas" w:eastAsia="Consolas"/>
                <w:sz w:val="18"/>
              </w:rPr>
              <w:t>markdown/postprocessors.py</w:t>
            </w:r>
          </w:p>
        </w:tc>
        <w:tc>
          <w:tcPr>
            <w:tcW w:type="dxa" w:w="3685"/>
            <w:tcMar>
              <w:top w:w="40" w:type="dxa"/>
              <w:left w:w="70" w:type="dxa"/>
              <w:bottom w:w="40" w:type="dxa"/>
              <w:right w:w="70" w:type="dxa"/>
            </w:tcMar>
          </w:tcPr>
          <w:p>
            <w:pPr>
              <w:spacing w:after="0" w:line="240" w:lineRule="auto"/>
              <w:jc w:val="left"/>
            </w:pPr>
            <w:r>
              <w:rPr>
                <w:rFonts w:ascii="Consolas" w:hAnsi="Consolas" w:eastAsia="Consolas"/>
                <w:sz w:val="18"/>
              </w:rPr>
              <w:t>markdown/extensions/legacy_attrs.py</w:t>
            </w:r>
          </w:p>
        </w:tc>
      </w:tr>
    </w:tbl>
    <w:p>
      <w:pPr>
        <w:spacing w:after="80" w:line="144" w:lineRule="auto"/>
      </w:pPr>
    </w:p>
    <w:p>
      <w:pPr>
        <w:pStyle w:val="Heading2"/>
      </w:pPr>
      <w:r>
        <w:t>Rules to write at the top of your sheet</w:t>
      </w:r>
    </w:p>
    <w:p>
      <w:pPr>
        <w:spacing w:after="40"/>
      </w:pPr>
      <w:r>
        <w:rPr>
          <w:b/>
        </w:rPr>
        <w:t>1. Comment density</w:t>
      </w:r>
      <w:r>
        <w:t xml:space="preserve"> (SonarQube definition)</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Comment density = comment lines / (comment lines + code lines) x 100</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blank line     : contains only whitespace (not counted anywhere)</w:t>
            </w:r>
          </w:p>
          <w:p>
            <w:pPr>
              <w:spacing w:after="0" w:line="240" w:lineRule="auto"/>
            </w:pPr>
            <w:r>
              <w:rPr>
                <w:rFonts w:ascii="Consolas" w:hAnsi="Consolas" w:eastAsia="Consolas"/>
                <w:sz w:val="18"/>
              </w:rPr>
              <w:t>comment line   : a line that is only a # comment, or any non-blank line of a docstring</w:t>
            </w:r>
          </w:p>
          <w:p>
            <w:pPr>
              <w:spacing w:after="0" w:line="240" w:lineRule="auto"/>
            </w:pPr>
            <w:r>
              <w:rPr>
                <w:rFonts w:ascii="Consolas" w:hAnsi="Consolas" w:eastAsia="Consolas"/>
                <w:sz w:val="18"/>
              </w:rPr>
              <w:t>code line      : every other non-blank line (code + trailing # comment = code line)</w:t>
            </w:r>
          </w:p>
        </w:tc>
      </w:tr>
    </w:tbl>
    <w:p>
      <w:pPr>
        <w:spacing w:after="80" w:line="144" w:lineRule="auto"/>
      </w:pPr>
    </w:p>
    <w:p>
      <w:pPr>
        <w:spacing w:after="40"/>
      </w:pPr>
      <w:r>
        <w:rPr>
          <w:b/>
        </w:rPr>
        <w:t>2. Cyclomatic complexity</w:t>
      </w:r>
      <w:r>
        <w:t xml:space="preserve"> (McCabe, per function)</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CC = D + 1        D = number of decision points in the function</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+1 for each:  if, elif, for, while, except, conditional expression (a if c else b),</w:t>
            </w:r>
          </w:p>
          <w:p>
            <w:pPr>
              <w:spacing w:after="0" w:line="240" w:lineRule="auto"/>
            </w:pPr>
            <w:r>
              <w:rPr>
                <w:rFonts w:ascii="Consolas" w:hAnsi="Consolas" w:eastAsia="Consolas"/>
                <w:sz w:val="18"/>
              </w:rPr>
              <w:t xml:space="preserve">              each `and` / `or`, each `for` and each `if` inside a comprehension</w:t>
            </w:r>
          </w:p>
          <w:p>
            <w:pPr>
              <w:spacing w:after="0" w:line="240" w:lineRule="auto"/>
            </w:pPr>
            <w:r>
              <w:rPr>
                <w:rFonts w:ascii="Consolas" w:hAnsi="Consolas" w:eastAsia="Consolas"/>
                <w:sz w:val="18"/>
              </w:rPr>
              <w:t>+0 for:       else, try, finally, return, break</w:t>
            </w:r>
          </w:p>
          <w:p>
            <w:pPr>
              <w:spacing w:after="0" w:line="240" w:lineRule="auto"/>
            </w:pPr>
            <w:r>
              <w:rPr>
                <w:rFonts w:ascii="Consolas" w:hAnsi="Consolas" w:eastAsia="Consolas"/>
                <w:sz w:val="18"/>
              </w:rPr>
              <w:t>A nested function is its own unit with its own +1.     File CC = sum over all functions.</w:t>
            </w:r>
          </w:p>
        </w:tc>
      </w:tr>
    </w:tbl>
    <w:p>
      <w:pPr>
        <w:spacing w:after="80" w:line="144" w:lineRule="auto"/>
      </w:pPr>
    </w:p>
    <w:p>
      <w:pPr>
        <w:spacing w:after="40"/>
      </w:pPr>
      <w:r>
        <w:rPr>
          <w:b/>
        </w:rPr>
        <w:t>3. Cognitive complexity</w:t>
      </w:r>
      <w:r>
        <w:t xml:space="preserve"> (SonarSource, G. A. Campbell)</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Start at 0 for each function.</w:t>
            </w:r>
          </w:p>
          <w:p>
            <w:pPr>
              <w:spacing w:after="0" w:line="240" w:lineRule="auto"/>
            </w:pPr>
            <w:r>
              <w:rPr>
                <w:rFonts w:ascii="Consolas" w:hAnsi="Consolas" w:eastAsia="Consolas"/>
                <w:sz w:val="18"/>
              </w:rPr>
              <w:t>Structural increment  +1 : if, elif, else, for, while, except, conditional expression,</w:t>
            </w:r>
          </w:p>
          <w:p>
            <w:pPr>
              <w:spacing w:after="0" w:line="240" w:lineRule="auto"/>
            </w:pPr>
            <w:r>
              <w:rPr>
                <w:rFonts w:ascii="Consolas" w:hAnsi="Consolas" w:eastAsia="Consolas"/>
                <w:sz w:val="18"/>
              </w:rPr>
              <w:t xml:space="preserve">                           each sequence of the same boolean operator (a and b and c = +1)</w:t>
            </w:r>
          </w:p>
          <w:p>
            <w:pPr>
              <w:spacing w:after="0" w:line="240" w:lineRule="auto"/>
            </w:pPr>
            <w:r>
              <w:rPr>
                <w:rFonts w:ascii="Consolas" w:hAnsi="Consolas" w:eastAsia="Consolas"/>
                <w:sz w:val="18"/>
              </w:rPr>
              <w:t>Nesting increment     +N : added to if, for, while, except, conditional expression.</w:t>
            </w:r>
          </w:p>
          <w:p>
            <w:pPr>
              <w:spacing w:after="0" w:line="240" w:lineRule="auto"/>
            </w:pPr>
            <w:r>
              <w:rPr>
                <w:rFonts w:ascii="Consolas" w:hAnsi="Consolas" w:eastAsia="Consolas"/>
                <w:sz w:val="18"/>
              </w:rPr>
              <w:t xml:space="preserve">                           N = number of enclosing if/elif/else, loop, except</w:t>
            </w:r>
          </w:p>
          <w:p>
            <w:pPr>
              <w:spacing w:after="0" w:line="240" w:lineRule="auto"/>
            </w:pPr>
            <w:r>
              <w:rPr>
                <w:rFonts w:ascii="Consolas" w:hAnsi="Consolas" w:eastAsia="Consolas"/>
                <w:sz w:val="18"/>
              </w:rPr>
              <w:t xml:space="preserve">                           or nested-function blocks.</w:t>
            </w:r>
          </w:p>
          <w:p>
            <w:pPr>
              <w:spacing w:after="0" w:line="240" w:lineRule="auto"/>
            </w:pPr>
            <w:r>
              <w:rPr>
                <w:rFonts w:ascii="Consolas" w:hAnsi="Consolas" w:eastAsia="Consolas"/>
                <w:sz w:val="18"/>
              </w:rPr>
              <w:t xml:space="preserve">                           elif, else and boolean sequences get NO nesting increment.</w:t>
            </w:r>
          </w:p>
          <w:p>
            <w:pPr>
              <w:spacing w:after="0" w:line="240" w:lineRule="auto"/>
            </w:pPr>
            <w:r>
              <w:rPr>
                <w:rFonts w:ascii="Consolas" w:hAnsi="Consolas" w:eastAsia="Consolas"/>
                <w:sz w:val="18"/>
              </w:rPr>
              <w:t>Increment written in the tables below = 1 + N.</w:t>
            </w:r>
          </w:p>
        </w:tc>
      </w:tr>
    </w:tbl>
    <w:p>
      <w:pPr>
        <w:spacing w:after="80" w:line="144" w:lineRule="auto"/>
      </w:pPr>
    </w:p>
    <w:p>
      <w:r>
        <w:rPr>
          <w:color w:val="5A5A5A"/>
          <w:sz w:val="19"/>
        </w:rPr>
        <w:t>The same rule set was run over all 397 functions of the package as a check: the cyclomatic rules reproduce radon's result for every function. The cognitive rules differ from the complexipy tool only where that tool adds points for comprehensions.</w:t>
      </w:r>
    </w:p>
    <w:p>
      <w:r>
        <w:br w:type="page"/>
      </w:r>
    </w:p>
    <w:p>
      <w:pPr>
        <w:pStyle w:val="Heading1"/>
      </w:pPr>
      <w:r>
        <w:t>Taha Yasir (i222429) - File 1: markdown/extensions/def_list.py</w:t>
      </w:r>
    </w:p>
    <w:p>
      <w:pPr>
        <w:pStyle w:val="Heading2"/>
      </w:pPr>
      <w:r>
        <w:t>Step 1. Comment density</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1474"/>
            <w:tcMar>
              <w:top w:w="40" w:type="dxa"/>
              <w:left w:w="70" w:type="dxa"/>
              <w:bottom w:w="40" w:type="dxa"/>
              <w:right w:w="70" w:type="dxa"/>
            </w:tcMar>
            <w:shd w:val="clear" w:color="auto" w:fill="E6EDF5"/>
          </w:tcPr>
          <w:p>
            <w:pPr>
              <w:spacing w:after="0" w:line="240" w:lineRule="auto"/>
              <w:jc w:val="left"/>
            </w:pPr>
            <w:r>
              <w:rPr>
                <w:b/>
                <w:sz w:val="18"/>
              </w:rPr>
              <w:t>Category</w:t>
            </w:r>
          </w:p>
        </w:tc>
        <w:tc>
          <w:tcPr>
            <w:tcW w:type="dxa" w:w="7143"/>
            <w:tcMar>
              <w:top w:w="40" w:type="dxa"/>
              <w:left w:w="70" w:type="dxa"/>
              <w:bottom w:w="40" w:type="dxa"/>
              <w:right w:w="70" w:type="dxa"/>
            </w:tcMar>
            <w:shd w:val="clear" w:color="auto" w:fill="E6EDF5"/>
          </w:tcPr>
          <w:p>
            <w:pPr>
              <w:spacing w:after="0" w:line="240" w:lineRule="auto"/>
              <w:jc w:val="left"/>
            </w:pPr>
            <w:r>
              <w:rPr>
                <w:b/>
                <w:sz w:val="18"/>
              </w:rPr>
              <w:t>Line numbers</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Count</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Blank</w:t>
            </w:r>
          </w:p>
        </w:tc>
        <w:tc>
          <w:tcPr>
            <w:tcW w:type="dxa" w:w="7143"/>
            <w:tcMar>
              <w:top w:w="40" w:type="dxa"/>
              <w:left w:w="70" w:type="dxa"/>
              <w:bottom w:w="40" w:type="dxa"/>
              <w:right w:w="70" w:type="dxa"/>
            </w:tcMar>
          </w:tcPr>
          <w:p>
            <w:pPr>
              <w:spacing w:after="0" w:line="240" w:lineRule="auto"/>
              <w:jc w:val="left"/>
            </w:pPr>
            <w:r>
              <w:rPr>
                <w:sz w:val="18"/>
              </w:rPr>
              <w:t>3, 5, 8, 10, 12, 14, 17, 21, 23, 28-29, 32, 35, 38, 40, 70, 88, 91-92, 95, 101, 104, 107-108, 111, 115, 120, 125-126</w:t>
            </w:r>
          </w:p>
        </w:tc>
        <w:tc>
          <w:tcPr>
            <w:tcW w:type="dxa" w:w="1020"/>
            <w:tcMar>
              <w:top w:w="40" w:type="dxa"/>
              <w:left w:w="70" w:type="dxa"/>
              <w:bottom w:w="40" w:type="dxa"/>
              <w:right w:w="70" w:type="dxa"/>
            </w:tcMar>
          </w:tcPr>
          <w:p>
            <w:pPr>
              <w:spacing w:after="0" w:line="240" w:lineRule="auto"/>
              <w:jc w:val="right"/>
            </w:pPr>
            <w:r>
              <w:rPr>
                <w:sz w:val="18"/>
              </w:rPr>
              <w:t>29</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 comment</w:t>
            </w:r>
          </w:p>
        </w:tc>
        <w:tc>
          <w:tcPr>
            <w:tcW w:type="dxa" w:w="7143"/>
            <w:tcMar>
              <w:top w:w="40" w:type="dxa"/>
              <w:left w:w="70" w:type="dxa"/>
              <w:bottom w:w="40" w:type="dxa"/>
              <w:right w:w="70" w:type="dxa"/>
            </w:tcMar>
          </w:tcPr>
          <w:p>
            <w:pPr>
              <w:spacing w:after="0" w:line="240" w:lineRule="auto"/>
              <w:jc w:val="left"/>
            </w:pPr>
            <w:r>
              <w:rPr>
                <w:sz w:val="18"/>
              </w:rPr>
              <w:t>1-2, 4, 6-7, 9, 11, 13, 57-58, 62, 66, 72, 77, 79, 83, 96, 122</w:t>
            </w:r>
          </w:p>
        </w:tc>
        <w:tc>
          <w:tcPr>
            <w:tcW w:type="dxa" w:w="1020"/>
            <w:tcMar>
              <w:top w:w="40" w:type="dxa"/>
              <w:left w:w="70" w:type="dxa"/>
              <w:bottom w:w="40" w:type="dxa"/>
              <w:right w:w="70" w:type="dxa"/>
            </w:tcMar>
          </w:tcPr>
          <w:p>
            <w:pPr>
              <w:spacing w:after="0" w:line="240" w:lineRule="auto"/>
              <w:jc w:val="right"/>
            </w:pPr>
            <w:r>
              <w:rPr>
                <w:sz w:val="18"/>
              </w:rPr>
              <w:t>18</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Docstring</w:t>
            </w:r>
          </w:p>
        </w:tc>
        <w:tc>
          <w:tcPr>
            <w:tcW w:type="dxa" w:w="7143"/>
            <w:tcMar>
              <w:top w:w="40" w:type="dxa"/>
              <w:left w:w="70" w:type="dxa"/>
              <w:bottom w:w="40" w:type="dxa"/>
              <w:right w:w="70" w:type="dxa"/>
            </w:tcMar>
          </w:tcPr>
          <w:p>
            <w:pPr>
              <w:spacing w:after="0" w:line="240" w:lineRule="auto"/>
              <w:jc w:val="left"/>
            </w:pPr>
            <w:r>
              <w:rPr>
                <w:sz w:val="18"/>
              </w:rPr>
              <w:t>15-16, 18-20, 31, 94, 98, 100, 103, 110, 113-114, 116-119, 121</w:t>
            </w:r>
          </w:p>
        </w:tc>
        <w:tc>
          <w:tcPr>
            <w:tcW w:type="dxa" w:w="1020"/>
            <w:tcMar>
              <w:top w:w="40" w:type="dxa"/>
              <w:left w:w="70" w:type="dxa"/>
              <w:bottom w:w="40" w:type="dxa"/>
              <w:right w:w="70" w:type="dxa"/>
            </w:tcMar>
          </w:tcPr>
          <w:p>
            <w:pPr>
              <w:spacing w:after="0" w:line="240" w:lineRule="auto"/>
              <w:jc w:val="right"/>
            </w:pPr>
            <w:r>
              <w:rPr>
                <w:sz w:val="18"/>
              </w:rPr>
              <w:t>18</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Code</w:t>
            </w:r>
          </w:p>
        </w:tc>
        <w:tc>
          <w:tcPr>
            <w:tcW w:type="dxa" w:w="7143"/>
            <w:tcMar>
              <w:top w:w="40" w:type="dxa"/>
              <w:left w:w="70" w:type="dxa"/>
              <w:bottom w:w="40" w:type="dxa"/>
              <w:right w:w="70" w:type="dxa"/>
            </w:tcMar>
          </w:tcPr>
          <w:p>
            <w:pPr>
              <w:spacing w:after="0" w:line="240" w:lineRule="auto"/>
              <w:jc w:val="left"/>
            </w:pPr>
            <w:r>
              <w:rPr>
                <w:sz w:val="18"/>
              </w:rPr>
              <w:t>22, 24-27, 30, 33-34, 36-37, 39, 41-56, 59-61, 63-65, 67-69, 71, 73-76, 78, 80-82, 84-87, 89-90, 93, 97, 99, 102, 105-106, 109, 112, 123-124, 127-128</w:t>
            </w:r>
          </w:p>
        </w:tc>
        <w:tc>
          <w:tcPr>
            <w:tcW w:type="dxa" w:w="1020"/>
            <w:tcMar>
              <w:top w:w="40" w:type="dxa"/>
              <w:left w:w="70" w:type="dxa"/>
              <w:bottom w:w="40" w:type="dxa"/>
              <w:right w:w="70" w:type="dxa"/>
            </w:tcMar>
          </w:tcPr>
          <w:p>
            <w:pPr>
              <w:spacing w:after="0" w:line="240" w:lineRule="auto"/>
              <w:jc w:val="right"/>
            </w:pPr>
            <w:r>
              <w:rPr>
                <w:sz w:val="18"/>
              </w:rPr>
              <w:t>63</w:t>
            </w:r>
          </w:p>
        </w:tc>
      </w:tr>
      <w:tr>
        <w:trPr>
          <w:cantSplit w:val="true"/>
        </w:trPr>
        <w:tc>
          <w:tcPr>
            <w:tcW w:type="dxa" w:w="1474"/>
            <w:tcMar>
              <w:top w:w="40" w:type="dxa"/>
              <w:left w:w="70" w:type="dxa"/>
              <w:bottom w:w="40" w:type="dxa"/>
              <w:right w:w="70" w:type="dxa"/>
            </w:tcMar>
            <w:shd w:val="clear" w:color="auto" w:fill="F2F2F0"/>
          </w:tcPr>
          <w:p>
            <w:pPr>
              <w:spacing w:after="0" w:line="240" w:lineRule="auto"/>
              <w:jc w:val="left"/>
            </w:pPr>
            <w:r>
              <w:rPr>
                <w:b/>
                <w:sz w:val="18"/>
              </w:rPr>
              <w:t>Total</w:t>
            </w:r>
          </w:p>
        </w:tc>
        <w:tc>
          <w:tcPr>
            <w:tcW w:type="dxa" w:w="7143"/>
            <w:tcMar>
              <w:top w:w="40" w:type="dxa"/>
              <w:left w:w="70" w:type="dxa"/>
              <w:bottom w:w="40" w:type="dxa"/>
              <w:right w:w="70" w:type="dxa"/>
            </w:tcMar>
            <w:shd w:val="clear" w:color="auto" w:fill="F2F2F0"/>
          </w:tcPr>
          <w:p>
            <w:pPr>
              <w:spacing w:after="0" w:line="240" w:lineRule="auto"/>
              <w:jc w:val="left"/>
            </w:pPr>
            <w:r>
              <w:rPr>
                <w:b/>
                <w:sz w:val="18"/>
              </w:rPr>
              <w:t>check: 29 + 18 + 18 + 63</w:t>
            </w:r>
          </w:p>
        </w:tc>
        <w:tc>
          <w:tcPr>
            <w:tcW w:type="dxa" w:w="1020"/>
            <w:tcMar>
              <w:top w:w="40" w:type="dxa"/>
              <w:left w:w="70" w:type="dxa"/>
              <w:bottom w:w="40" w:type="dxa"/>
              <w:right w:w="70" w:type="dxa"/>
            </w:tcMar>
            <w:shd w:val="clear" w:color="auto" w:fill="F2F2F0"/>
          </w:tcPr>
          <w:p>
            <w:pPr>
              <w:spacing w:after="0" w:line="240" w:lineRule="auto"/>
              <w:jc w:val="right"/>
            </w:pPr>
            <w:r>
              <w:rPr>
                <w:b/>
                <w:sz w:val="18"/>
              </w:rPr>
              <w:t>128</w:t>
            </w:r>
          </w:p>
        </w:tc>
      </w:tr>
    </w:tbl>
    <w:p>
      <w:pPr>
        <w:spacing w:after="80" w:line="144" w:lineRule="auto"/>
      </w:pPr>
    </w:p>
    <w:p>
      <w:r>
        <w:rPr>
          <w:sz w:val="19"/>
        </w:rPr>
        <w:t xml:space="preserve">Line(s) 127: code followed by a trailing </w:t>
      </w:r>
      <w:r>
        <w:rPr>
          <w:rFonts w:ascii="Consolas" w:hAnsi="Consolas" w:eastAsia="Consolas"/>
          <w:sz w:val="17"/>
        </w:rPr>
        <w:t>#</w:t>
      </w:r>
      <w:r>
        <w:rPr>
          <w:sz w:val="19"/>
        </w:rPr>
        <w:t xml:space="preserve"> comment, counted as code.</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Comment lines   = 18 + 18 = 36</w:t>
            </w:r>
          </w:p>
          <w:p>
            <w:pPr>
              <w:spacing w:after="0" w:line="240" w:lineRule="auto"/>
            </w:pPr>
            <w:r>
              <w:rPr>
                <w:rFonts w:ascii="Consolas" w:hAnsi="Consolas" w:eastAsia="Consolas"/>
                <w:sz w:val="18"/>
              </w:rPr>
              <w:t>Code lines      = 63</w:t>
            </w:r>
          </w:p>
          <w:p>
            <w:pPr>
              <w:spacing w:after="0" w:line="240" w:lineRule="auto"/>
            </w:pPr>
            <w:r>
              <w:rPr>
                <w:rFonts w:ascii="Consolas" w:hAnsi="Consolas" w:eastAsia="Consolas"/>
                <w:sz w:val="18"/>
              </w:rPr>
              <w:t>Comment density = 36 / (36 + 63) x 100 = 36 / 99 x 100 = 36.4 %</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Cross-check (radon raw): SLOC = 63 (matches the code count), blank = 29</w:t>
            </w:r>
          </w:p>
        </w:tc>
      </w:tr>
    </w:tbl>
    <w:p>
      <w:pPr>
        <w:spacing w:after="80" w:line="144" w:lineRule="auto"/>
      </w:pPr>
    </w:p>
    <w:p>
      <w:pPr>
        <w:pStyle w:val="Heading2"/>
      </w:pPr>
      <w:r>
        <w:t>Step 2. Cyclomatic complexity</w:t>
      </w:r>
    </w:p>
    <w:p>
      <w:pPr>
        <w:keepNext/>
        <w:spacing w:after="40"/>
      </w:pPr>
      <w:r>
        <w:rPr>
          <w:b/>
        </w:rPr>
        <w:t>DefListProcessor.run</w:t>
      </w:r>
      <w:r>
        <w:t xml:space="preserve"> (lines 39-90)</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43</w:t>
            </w:r>
          </w:p>
        </w:tc>
        <w:tc>
          <w:tcPr>
            <w:tcW w:type="dxa" w:w="5669"/>
            <w:tcMar>
              <w:top w:w="40" w:type="dxa"/>
              <w:left w:w="70" w:type="dxa"/>
              <w:bottom w:w="40" w:type="dxa"/>
              <w:right w:w="70" w:type="dxa"/>
            </w:tcMar>
          </w:tcPr>
          <w:p>
            <w:pPr>
              <w:spacing w:after="0" w:line="240" w:lineRule="auto"/>
              <w:jc w:val="left"/>
            </w:pPr>
            <w:r>
              <w:rPr>
                <w:sz w:val="18"/>
              </w:rPr>
              <w:t>comprehension 'for'</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44</w:t>
            </w:r>
          </w:p>
        </w:tc>
        <w:tc>
          <w:tcPr>
            <w:tcW w:type="dxa" w:w="5669"/>
            <w:tcMar>
              <w:top w:w="40" w:type="dxa"/>
              <w:left w:w="70" w:type="dxa"/>
              <w:bottom w:w="40" w:type="dxa"/>
              <w:right w:w="70" w:type="dxa"/>
            </w:tcMar>
          </w:tcPr>
          <w:p>
            <w:pPr>
              <w:spacing w:after="0" w:line="240" w:lineRule="auto"/>
              <w:jc w:val="left"/>
            </w:pPr>
            <w:r>
              <w:rPr>
                <w:sz w:val="18"/>
              </w:rPr>
              <w:t>comprehension 'if'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tcPr>
          <w:p>
            <w:pPr>
              <w:spacing w:after="0" w:line="240" w:lineRule="auto"/>
              <w:jc w:val="right"/>
            </w:pPr>
            <w:r>
              <w:rPr>
                <w:sz w:val="18"/>
              </w:rPr>
              <w:t>47</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4</w:t>
            </w:r>
          </w:p>
        </w:tc>
      </w:tr>
      <w:tr>
        <w:trPr>
          <w:cantSplit w:val="true"/>
        </w:trPr>
        <w:tc>
          <w:tcPr>
            <w:tcW w:type="dxa" w:w="850"/>
            <w:tcMar>
              <w:top w:w="40" w:type="dxa"/>
              <w:left w:w="70" w:type="dxa"/>
              <w:bottom w:w="40" w:type="dxa"/>
              <w:right w:w="70" w:type="dxa"/>
            </w:tcMar>
          </w:tcPr>
          <w:p>
            <w:pPr>
              <w:spacing w:after="0" w:line="240" w:lineRule="auto"/>
              <w:jc w:val="right"/>
            </w:pPr>
            <w:r>
              <w:rPr>
                <w:sz w:val="18"/>
              </w:rPr>
              <w:t>51</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5</w:t>
            </w:r>
          </w:p>
        </w:tc>
      </w:tr>
      <w:tr>
        <w:trPr>
          <w:cantSplit w:val="true"/>
        </w:trPr>
        <w:tc>
          <w:tcPr>
            <w:tcW w:type="dxa" w:w="850"/>
            <w:tcMar>
              <w:top w:w="40" w:type="dxa"/>
              <w:left w:w="70" w:type="dxa"/>
              <w:bottom w:w="40" w:type="dxa"/>
              <w:right w:w="70" w:type="dxa"/>
            </w:tcMar>
          </w:tcPr>
          <w:p>
            <w:pPr>
              <w:spacing w:after="0" w:line="240" w:lineRule="auto"/>
              <w:jc w:val="right"/>
            </w:pPr>
            <w:r>
              <w:rPr>
                <w:sz w:val="18"/>
              </w:rPr>
              <w:t>56</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6</w:t>
            </w:r>
          </w:p>
        </w:tc>
      </w:tr>
      <w:tr>
        <w:trPr>
          <w:cantSplit w:val="true"/>
        </w:trPr>
        <w:tc>
          <w:tcPr>
            <w:tcW w:type="dxa" w:w="850"/>
            <w:tcMar>
              <w:top w:w="40" w:type="dxa"/>
              <w:left w:w="70" w:type="dxa"/>
              <w:bottom w:w="40" w:type="dxa"/>
              <w:right w:w="70" w:type="dxa"/>
            </w:tcMar>
          </w:tcPr>
          <w:p>
            <w:pPr>
              <w:spacing w:after="0" w:line="240" w:lineRule="auto"/>
              <w:jc w:val="right"/>
            </w:pPr>
            <w:r>
              <w:rPr>
                <w:sz w:val="18"/>
              </w:rPr>
              <w:t>56</w:t>
            </w:r>
          </w:p>
        </w:tc>
        <w:tc>
          <w:tcPr>
            <w:tcW w:type="dxa" w:w="5669"/>
            <w:tcMar>
              <w:top w:w="40" w:type="dxa"/>
              <w:left w:w="70" w:type="dxa"/>
              <w:bottom w:w="40" w:type="dxa"/>
              <w:right w:w="70" w:type="dxa"/>
            </w:tcMar>
          </w:tcPr>
          <w:p>
            <w:pPr>
              <w:spacing w:after="0" w:line="240" w:lineRule="auto"/>
              <w:jc w:val="left"/>
            </w:pPr>
            <w:r>
              <w:rPr>
                <w:sz w:val="18"/>
              </w:rPr>
              <w:t>boolean operator 'and'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7</w:t>
            </w:r>
          </w:p>
        </w:tc>
      </w:tr>
      <w:tr>
        <w:trPr>
          <w:cantSplit w:val="true"/>
        </w:trPr>
        <w:tc>
          <w:tcPr>
            <w:tcW w:type="dxa" w:w="850"/>
            <w:tcMar>
              <w:top w:w="40" w:type="dxa"/>
              <w:left w:w="70" w:type="dxa"/>
              <w:bottom w:w="40" w:type="dxa"/>
              <w:right w:w="70" w:type="dxa"/>
            </w:tcMar>
          </w:tcPr>
          <w:p>
            <w:pPr>
              <w:spacing w:after="0" w:line="240" w:lineRule="auto"/>
              <w:jc w:val="right"/>
            </w:pPr>
            <w:r>
              <w:rPr>
                <w:sz w:val="18"/>
              </w:rPr>
              <w:t>61</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8</w:t>
            </w:r>
          </w:p>
        </w:tc>
      </w:tr>
      <w:tr>
        <w:trPr>
          <w:cantSplit w:val="true"/>
        </w:trPr>
        <w:tc>
          <w:tcPr>
            <w:tcW w:type="dxa" w:w="850"/>
            <w:tcMar>
              <w:top w:w="40" w:type="dxa"/>
              <w:left w:w="70" w:type="dxa"/>
              <w:bottom w:w="40" w:type="dxa"/>
              <w:right w:w="70" w:type="dxa"/>
            </w:tcMar>
          </w:tcPr>
          <w:p>
            <w:pPr>
              <w:spacing w:after="0" w:line="240" w:lineRule="auto"/>
              <w:jc w:val="right"/>
            </w:pPr>
            <w:r>
              <w:rPr>
                <w:sz w:val="18"/>
              </w:rPr>
              <w:t>61</w:t>
            </w:r>
          </w:p>
        </w:tc>
        <w:tc>
          <w:tcPr>
            <w:tcW w:type="dxa" w:w="5669"/>
            <w:tcMar>
              <w:top w:w="40" w:type="dxa"/>
              <w:left w:w="70" w:type="dxa"/>
              <w:bottom w:w="40" w:type="dxa"/>
              <w:right w:w="70" w:type="dxa"/>
            </w:tcMar>
          </w:tcPr>
          <w:p>
            <w:pPr>
              <w:spacing w:after="0" w:line="240" w:lineRule="auto"/>
              <w:jc w:val="left"/>
            </w:pPr>
            <w:r>
              <w:rPr>
                <w:sz w:val="18"/>
              </w:rPr>
              <w:t>boolean operator 'and'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9</w:t>
            </w:r>
          </w:p>
        </w:tc>
      </w:tr>
      <w:tr>
        <w:trPr>
          <w:cantSplit w:val="true"/>
        </w:trPr>
        <w:tc>
          <w:tcPr>
            <w:tcW w:type="dxa" w:w="850"/>
            <w:tcMar>
              <w:top w:w="40" w:type="dxa"/>
              <w:left w:w="70" w:type="dxa"/>
              <w:bottom w:w="40" w:type="dxa"/>
              <w:right w:w="70" w:type="dxa"/>
            </w:tcMar>
          </w:tcPr>
          <w:p>
            <w:pPr>
              <w:spacing w:after="0" w:line="240" w:lineRule="auto"/>
              <w:jc w:val="right"/>
            </w:pPr>
            <w:r>
              <w:rPr>
                <w:sz w:val="18"/>
              </w:rPr>
              <w:t>71</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10</w:t>
            </w:r>
          </w:p>
        </w:tc>
      </w:tr>
      <w:tr>
        <w:trPr>
          <w:cantSplit w:val="true"/>
        </w:trPr>
        <w:tc>
          <w:tcPr>
            <w:tcW w:type="dxa" w:w="850"/>
            <w:tcMar>
              <w:top w:w="40" w:type="dxa"/>
              <w:left w:w="70" w:type="dxa"/>
              <w:bottom w:w="40" w:type="dxa"/>
              <w:right w:w="70" w:type="dxa"/>
            </w:tcMar>
          </w:tcPr>
          <w:p>
            <w:pPr>
              <w:spacing w:after="0" w:line="240" w:lineRule="auto"/>
              <w:jc w:val="right"/>
            </w:pPr>
            <w:r>
              <w:rPr>
                <w:sz w:val="18"/>
              </w:rPr>
              <w:t>71</w:t>
            </w:r>
          </w:p>
        </w:tc>
        <w:tc>
          <w:tcPr>
            <w:tcW w:type="dxa" w:w="5669"/>
            <w:tcMar>
              <w:top w:w="40" w:type="dxa"/>
              <w:left w:w="70" w:type="dxa"/>
              <w:bottom w:w="40" w:type="dxa"/>
              <w:right w:w="70" w:type="dxa"/>
            </w:tcMar>
          </w:tcPr>
          <w:p>
            <w:pPr>
              <w:spacing w:after="0" w:line="240" w:lineRule="auto"/>
              <w:jc w:val="left"/>
            </w:pPr>
            <w:r>
              <w:rPr>
                <w:sz w:val="18"/>
              </w:rPr>
              <w:t>boolean operator 'and'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11</w:t>
            </w:r>
          </w:p>
        </w:tc>
      </w:tr>
      <w:tr>
        <w:trPr>
          <w:cantSplit w:val="true"/>
        </w:trPr>
        <w:tc>
          <w:tcPr>
            <w:tcW w:type="dxa" w:w="850"/>
            <w:tcMar>
              <w:top w:w="40" w:type="dxa"/>
              <w:left w:w="70" w:type="dxa"/>
              <w:bottom w:w="40" w:type="dxa"/>
              <w:right w:w="70" w:type="dxa"/>
            </w:tcMar>
          </w:tcPr>
          <w:p>
            <w:pPr>
              <w:spacing w:after="0" w:line="240" w:lineRule="auto"/>
              <w:jc w:val="right"/>
            </w:pPr>
            <w:r>
              <w:rPr>
                <w:sz w:val="18"/>
              </w:rPr>
              <w:t>74</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12</w:t>
            </w:r>
          </w:p>
        </w:tc>
      </w:tr>
      <w:tr>
        <w:trPr>
          <w:cantSplit w:val="true"/>
        </w:trPr>
        <w:tc>
          <w:tcPr>
            <w:tcW w:type="dxa" w:w="850"/>
            <w:tcMar>
              <w:top w:w="40" w:type="dxa"/>
              <w:left w:w="70" w:type="dxa"/>
              <w:bottom w:w="40" w:type="dxa"/>
              <w:right w:w="70" w:type="dxa"/>
            </w:tcMar>
          </w:tcPr>
          <w:p>
            <w:pPr>
              <w:spacing w:after="0" w:line="240" w:lineRule="auto"/>
              <w:jc w:val="right"/>
            </w:pPr>
            <w:r>
              <w:rPr>
                <w:sz w:val="18"/>
              </w:rPr>
              <w:t>74</w:t>
            </w:r>
          </w:p>
        </w:tc>
        <w:tc>
          <w:tcPr>
            <w:tcW w:type="dxa" w:w="5669"/>
            <w:tcMar>
              <w:top w:w="40" w:type="dxa"/>
              <w:left w:w="70" w:type="dxa"/>
              <w:bottom w:w="40" w:type="dxa"/>
              <w:right w:w="70" w:type="dxa"/>
            </w:tcMar>
          </w:tcPr>
          <w:p>
            <w:pPr>
              <w:spacing w:after="0" w:line="240" w:lineRule="auto"/>
              <w:jc w:val="left"/>
            </w:pPr>
            <w:r>
              <w:rPr>
                <w:sz w:val="18"/>
              </w:rPr>
              <w:t>boolean operator 'and' x3</w:t>
            </w:r>
          </w:p>
        </w:tc>
        <w:tc>
          <w:tcPr>
            <w:tcW w:type="dxa" w:w="1020"/>
            <w:tcMar>
              <w:top w:w="40" w:type="dxa"/>
              <w:left w:w="70" w:type="dxa"/>
              <w:bottom w:w="40" w:type="dxa"/>
              <w:right w:w="70" w:type="dxa"/>
            </w:tcMar>
          </w:tcPr>
          <w:p>
            <w:pPr>
              <w:spacing w:after="0" w:line="240" w:lineRule="auto"/>
              <w:jc w:val="right"/>
            </w:pPr>
            <w:r>
              <w:rPr>
                <w:sz w:val="18"/>
              </w:rPr>
              <w:t>+3</w:t>
            </w:r>
          </w:p>
        </w:tc>
        <w:tc>
          <w:tcPr>
            <w:tcW w:type="dxa" w:w="1531"/>
            <w:tcMar>
              <w:top w:w="40" w:type="dxa"/>
              <w:left w:w="70" w:type="dxa"/>
              <w:bottom w:w="40" w:type="dxa"/>
              <w:right w:w="70" w:type="dxa"/>
            </w:tcMar>
          </w:tcPr>
          <w:p>
            <w:pPr>
              <w:spacing w:after="0" w:line="240" w:lineRule="auto"/>
              <w:jc w:val="right"/>
            </w:pPr>
            <w:r>
              <w:rPr>
                <w:sz w:val="18"/>
              </w:rPr>
              <w:t>15</w:t>
            </w:r>
          </w:p>
        </w:tc>
      </w:tr>
      <w:tr>
        <w:trPr>
          <w:cantSplit w:val="true"/>
        </w:trPr>
        <w:tc>
          <w:tcPr>
            <w:tcW w:type="dxa" w:w="850"/>
            <w:tcMar>
              <w:top w:w="40" w:type="dxa"/>
              <w:left w:w="70" w:type="dxa"/>
              <w:bottom w:w="40" w:type="dxa"/>
              <w:right w:w="70" w:type="dxa"/>
            </w:tcMar>
          </w:tcPr>
          <w:p>
            <w:pPr>
              <w:spacing w:after="0" w:line="240" w:lineRule="auto"/>
              <w:jc w:val="right"/>
            </w:pPr>
            <w:r>
              <w:rPr>
                <w:sz w:val="18"/>
              </w:rPr>
              <w:t>80</w:t>
            </w:r>
          </w:p>
        </w:tc>
        <w:tc>
          <w:tcPr>
            <w:tcW w:type="dxa" w:w="5669"/>
            <w:tcMar>
              <w:top w:w="40" w:type="dxa"/>
              <w:left w:w="70" w:type="dxa"/>
              <w:bottom w:w="40" w:type="dxa"/>
              <w:right w:w="70" w:type="dxa"/>
            </w:tcMar>
          </w:tcPr>
          <w:p>
            <w:pPr>
              <w:spacing w:after="0" w:line="240" w:lineRule="auto"/>
              <w:jc w:val="left"/>
            </w:pPr>
            <w:r>
              <w:rPr>
                <w:sz w:val="18"/>
              </w:rPr>
              <w:t>for loop</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16</w:t>
            </w:r>
          </w:p>
        </w:tc>
      </w:tr>
      <w:tr>
        <w:trPr>
          <w:cantSplit w:val="true"/>
        </w:trPr>
        <w:tc>
          <w:tcPr>
            <w:tcW w:type="dxa" w:w="850"/>
            <w:tcMar>
              <w:top w:w="40" w:type="dxa"/>
              <w:left w:w="70" w:type="dxa"/>
              <w:bottom w:w="40" w:type="dxa"/>
              <w:right w:w="70" w:type="dxa"/>
            </w:tcMar>
          </w:tcPr>
          <w:p>
            <w:pPr>
              <w:spacing w:after="0" w:line="240" w:lineRule="auto"/>
              <w:jc w:val="right"/>
            </w:pPr>
            <w:r>
              <w:rPr>
                <w:sz w:val="18"/>
              </w:rPr>
              <w:t>89</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17</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16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17</w:t>
            </w:r>
          </w:p>
        </w:tc>
      </w:tr>
    </w:tbl>
    <w:p>
      <w:pPr>
        <w:spacing w:after="80" w:line="144" w:lineRule="auto"/>
      </w:pPr>
    </w:p>
    <w:p>
      <w:r>
        <w:rPr>
          <w:color w:val="5A5A5A"/>
          <w:sz w:val="19"/>
        </w:rPr>
        <w:t>Tool cross-check: radon reports 17. Match.</w:t>
      </w:r>
    </w:p>
    <w:p>
      <w:r>
        <w:t xml:space="preserve">Functions with no decision point (CC = 1 each): </w:t>
      </w:r>
      <w:r>
        <w:rPr>
          <w:rFonts w:ascii="Consolas" w:hAnsi="Consolas" w:eastAsia="Consolas"/>
          <w:sz w:val="19"/>
        </w:rPr>
        <w:t>test</w:t>
      </w:r>
      <w:r>
        <w:t xml:space="preserve">, </w:t>
      </w:r>
      <w:r>
        <w:rPr>
          <w:rFonts w:ascii="Consolas" w:hAnsi="Consolas" w:eastAsia="Consolas"/>
          <w:sz w:val="19"/>
        </w:rPr>
        <w:t>create_item</w:t>
      </w:r>
      <w:r>
        <w:t xml:space="preserve">, </w:t>
      </w:r>
      <w:r>
        <w:rPr>
          <w:rFonts w:ascii="Consolas" w:hAnsi="Consolas" w:eastAsia="Consolas"/>
          <w:sz w:val="19"/>
        </w:rPr>
        <w:t>extendMarkdown</w:t>
      </w:r>
      <w:r>
        <w:t xml:space="preserve">, </w:t>
      </w:r>
      <w:r>
        <w:rPr>
          <w:rFonts w:ascii="Consolas" w:hAnsi="Consolas" w:eastAsia="Consolas"/>
          <w:sz w:val="19"/>
        </w:rPr>
        <w:t>makeExtension</w:t>
      </w:r>
      <w:r>
        <w:t>. That is 4 x 1 = 4.</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cyclomatic complexity = 17 + 4 = 21</w:t>
            </w:r>
          </w:p>
          <w:p>
            <w:pPr>
              <w:spacing w:after="0" w:line="240" w:lineRule="auto"/>
            </w:pPr>
            <w:r>
              <w:rPr>
                <w:rFonts w:ascii="Consolas" w:hAnsi="Consolas" w:eastAsia="Consolas"/>
                <w:sz w:val="18"/>
              </w:rPr>
              <w:t>Highest function = 17      Average = 21 / 5 functions = 4.20</w:t>
            </w:r>
          </w:p>
        </w:tc>
      </w:tr>
    </w:tbl>
    <w:p>
      <w:pPr>
        <w:spacing w:after="80" w:line="144" w:lineRule="auto"/>
      </w:pPr>
    </w:p>
    <w:p>
      <w:pPr>
        <w:pStyle w:val="Heading2"/>
      </w:pPr>
      <w:r>
        <w:t>Step 3. Cognitive complexity (stepwise)</w:t>
      </w:r>
    </w:p>
    <w:p>
      <w:pPr>
        <w:keepNext/>
        <w:spacing w:after="40"/>
      </w:pPr>
      <w:r>
        <w:rPr>
          <w:b/>
        </w:rPr>
        <w:t>DefListProcessor.run</w:t>
      </w:r>
      <w:r>
        <w:t xml:space="preserve"> (lines 39-90)</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47</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49</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2</w:t>
            </w:r>
          </w:p>
        </w:tc>
      </w:tr>
      <w:tr>
        <w:trPr>
          <w:cantSplit w:val="true"/>
        </w:trPr>
        <w:tc>
          <w:tcPr>
            <w:tcW w:type="dxa" w:w="794"/>
            <w:tcMar>
              <w:top w:w="40" w:type="dxa"/>
              <w:left w:w="70" w:type="dxa"/>
              <w:bottom w:w="40" w:type="dxa"/>
              <w:right w:w="70" w:type="dxa"/>
            </w:tcMar>
          </w:tcPr>
          <w:p>
            <w:pPr>
              <w:spacing w:after="0" w:line="240" w:lineRule="auto"/>
              <w:jc w:val="right"/>
            </w:pPr>
            <w:r>
              <w:rPr>
                <w:sz w:val="18"/>
              </w:rPr>
              <w:t>51</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tcPr>
          <w:p>
            <w:pPr>
              <w:spacing w:after="0" w:line="240" w:lineRule="auto"/>
              <w:jc w:val="right"/>
            </w:pPr>
            <w:r>
              <w:rPr>
                <w:sz w:val="18"/>
              </w:rPr>
              <w:t>53</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4</w:t>
            </w:r>
          </w:p>
        </w:tc>
      </w:tr>
      <w:tr>
        <w:trPr>
          <w:cantSplit w:val="true"/>
        </w:trPr>
        <w:tc>
          <w:tcPr>
            <w:tcW w:type="dxa" w:w="794"/>
            <w:tcMar>
              <w:top w:w="40" w:type="dxa"/>
              <w:left w:w="70" w:type="dxa"/>
              <w:bottom w:w="40" w:type="dxa"/>
              <w:right w:w="70" w:type="dxa"/>
            </w:tcMar>
          </w:tcPr>
          <w:p>
            <w:pPr>
              <w:spacing w:after="0" w:line="240" w:lineRule="auto"/>
              <w:jc w:val="right"/>
            </w:pPr>
            <w:r>
              <w:rPr>
                <w:sz w:val="18"/>
              </w:rPr>
              <w:t>56</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5</w:t>
            </w:r>
          </w:p>
        </w:tc>
      </w:tr>
      <w:tr>
        <w:trPr>
          <w:cantSplit w:val="true"/>
        </w:trPr>
        <w:tc>
          <w:tcPr>
            <w:tcW w:type="dxa" w:w="794"/>
            <w:tcMar>
              <w:top w:w="40" w:type="dxa"/>
              <w:left w:w="70" w:type="dxa"/>
              <w:bottom w:w="40" w:type="dxa"/>
              <w:right w:w="70" w:type="dxa"/>
            </w:tcMar>
          </w:tcPr>
          <w:p>
            <w:pPr>
              <w:spacing w:after="0" w:line="240" w:lineRule="auto"/>
              <w:jc w:val="right"/>
            </w:pPr>
            <w:r>
              <w:rPr>
                <w:sz w:val="18"/>
              </w:rPr>
              <w:t>56</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6</w:t>
            </w:r>
          </w:p>
        </w:tc>
      </w:tr>
      <w:tr>
        <w:trPr>
          <w:cantSplit w:val="true"/>
        </w:trPr>
        <w:tc>
          <w:tcPr>
            <w:tcW w:type="dxa" w:w="794"/>
            <w:tcMar>
              <w:top w:w="40" w:type="dxa"/>
              <w:left w:w="70" w:type="dxa"/>
              <w:bottom w:w="40" w:type="dxa"/>
              <w:right w:w="70" w:type="dxa"/>
            </w:tcMar>
          </w:tcPr>
          <w:p>
            <w:pPr>
              <w:spacing w:after="0" w:line="240" w:lineRule="auto"/>
              <w:jc w:val="right"/>
            </w:pPr>
            <w:r>
              <w:rPr>
                <w:sz w:val="18"/>
              </w:rPr>
              <w:t>61</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7</w:t>
            </w:r>
          </w:p>
        </w:tc>
      </w:tr>
      <w:tr>
        <w:trPr>
          <w:cantSplit w:val="true"/>
        </w:trPr>
        <w:tc>
          <w:tcPr>
            <w:tcW w:type="dxa" w:w="794"/>
            <w:tcMar>
              <w:top w:w="40" w:type="dxa"/>
              <w:left w:w="70" w:type="dxa"/>
              <w:bottom w:w="40" w:type="dxa"/>
              <w:right w:w="70" w:type="dxa"/>
            </w:tcMar>
          </w:tcPr>
          <w:p>
            <w:pPr>
              <w:spacing w:after="0" w:line="240" w:lineRule="auto"/>
              <w:jc w:val="right"/>
            </w:pPr>
            <w:r>
              <w:rPr>
                <w:sz w:val="18"/>
              </w:rPr>
              <w:t>61</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8</w:t>
            </w:r>
          </w:p>
        </w:tc>
      </w:tr>
      <w:tr>
        <w:trPr>
          <w:cantSplit w:val="true"/>
        </w:trPr>
        <w:tc>
          <w:tcPr>
            <w:tcW w:type="dxa" w:w="794"/>
            <w:tcMar>
              <w:top w:w="40" w:type="dxa"/>
              <w:left w:w="70" w:type="dxa"/>
              <w:bottom w:w="40" w:type="dxa"/>
              <w:right w:w="70" w:type="dxa"/>
            </w:tcMar>
          </w:tcPr>
          <w:p>
            <w:pPr>
              <w:spacing w:after="0" w:line="240" w:lineRule="auto"/>
              <w:jc w:val="right"/>
            </w:pPr>
            <w:r>
              <w:rPr>
                <w:sz w:val="18"/>
              </w:rPr>
              <w:t>68</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9</w:t>
            </w:r>
          </w:p>
        </w:tc>
      </w:tr>
      <w:tr>
        <w:trPr>
          <w:cantSplit w:val="true"/>
        </w:trPr>
        <w:tc>
          <w:tcPr>
            <w:tcW w:type="dxa" w:w="794"/>
            <w:tcMar>
              <w:top w:w="40" w:type="dxa"/>
              <w:left w:w="70" w:type="dxa"/>
              <w:bottom w:w="40" w:type="dxa"/>
              <w:right w:w="70" w:type="dxa"/>
            </w:tcMar>
          </w:tcPr>
          <w:p>
            <w:pPr>
              <w:spacing w:after="0" w:line="240" w:lineRule="auto"/>
              <w:jc w:val="right"/>
            </w:pPr>
            <w:r>
              <w:rPr>
                <w:sz w:val="18"/>
              </w:rPr>
              <w:t>71</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10</w:t>
            </w:r>
          </w:p>
        </w:tc>
      </w:tr>
      <w:tr>
        <w:trPr>
          <w:cantSplit w:val="true"/>
        </w:trPr>
        <w:tc>
          <w:tcPr>
            <w:tcW w:type="dxa" w:w="794"/>
            <w:tcMar>
              <w:top w:w="40" w:type="dxa"/>
              <w:left w:w="70" w:type="dxa"/>
              <w:bottom w:w="40" w:type="dxa"/>
              <w:right w:w="70" w:type="dxa"/>
            </w:tcMar>
          </w:tcPr>
          <w:p>
            <w:pPr>
              <w:spacing w:after="0" w:line="240" w:lineRule="auto"/>
              <w:jc w:val="right"/>
            </w:pPr>
            <w:r>
              <w:rPr>
                <w:sz w:val="18"/>
              </w:rPr>
              <w:t>71</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11</w:t>
            </w:r>
          </w:p>
        </w:tc>
      </w:tr>
      <w:tr>
        <w:trPr>
          <w:cantSplit w:val="true"/>
        </w:trPr>
        <w:tc>
          <w:tcPr>
            <w:tcW w:type="dxa" w:w="794"/>
            <w:tcMar>
              <w:top w:w="40" w:type="dxa"/>
              <w:left w:w="70" w:type="dxa"/>
              <w:bottom w:w="40" w:type="dxa"/>
              <w:right w:w="70" w:type="dxa"/>
            </w:tcMar>
          </w:tcPr>
          <w:p>
            <w:pPr>
              <w:spacing w:after="0" w:line="240" w:lineRule="auto"/>
              <w:jc w:val="right"/>
            </w:pPr>
            <w:r>
              <w:rPr>
                <w:sz w:val="18"/>
              </w:rPr>
              <w:t>74</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13</w:t>
            </w:r>
          </w:p>
        </w:tc>
      </w:tr>
      <w:tr>
        <w:trPr>
          <w:cantSplit w:val="true"/>
        </w:trPr>
        <w:tc>
          <w:tcPr>
            <w:tcW w:type="dxa" w:w="794"/>
            <w:tcMar>
              <w:top w:w="40" w:type="dxa"/>
              <w:left w:w="70" w:type="dxa"/>
              <w:bottom w:w="40" w:type="dxa"/>
              <w:right w:w="70" w:type="dxa"/>
            </w:tcMar>
          </w:tcPr>
          <w:p>
            <w:pPr>
              <w:spacing w:after="0" w:line="240" w:lineRule="auto"/>
              <w:jc w:val="right"/>
            </w:pPr>
            <w:r>
              <w:rPr>
                <w:sz w:val="18"/>
              </w:rPr>
              <w:t>74</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14</w:t>
            </w:r>
          </w:p>
        </w:tc>
      </w:tr>
      <w:tr>
        <w:trPr>
          <w:cantSplit w:val="true"/>
        </w:trPr>
        <w:tc>
          <w:tcPr>
            <w:tcW w:type="dxa" w:w="794"/>
            <w:tcMar>
              <w:top w:w="40" w:type="dxa"/>
              <w:left w:w="70" w:type="dxa"/>
              <w:bottom w:w="40" w:type="dxa"/>
              <w:right w:w="70" w:type="dxa"/>
            </w:tcMar>
          </w:tcPr>
          <w:p>
            <w:pPr>
              <w:spacing w:after="0" w:line="240" w:lineRule="auto"/>
              <w:jc w:val="right"/>
            </w:pPr>
            <w:r>
              <w:rPr>
                <w:sz w:val="18"/>
              </w:rPr>
              <w:t>76</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15</w:t>
            </w:r>
          </w:p>
        </w:tc>
      </w:tr>
      <w:tr>
        <w:trPr>
          <w:cantSplit w:val="true"/>
        </w:trPr>
        <w:tc>
          <w:tcPr>
            <w:tcW w:type="dxa" w:w="794"/>
            <w:tcMar>
              <w:top w:w="40" w:type="dxa"/>
              <w:left w:w="70" w:type="dxa"/>
              <w:bottom w:w="40" w:type="dxa"/>
              <w:right w:w="70" w:type="dxa"/>
            </w:tcMar>
          </w:tcPr>
          <w:p>
            <w:pPr>
              <w:spacing w:after="0" w:line="240" w:lineRule="auto"/>
              <w:jc w:val="right"/>
            </w:pPr>
            <w:r>
              <w:rPr>
                <w:sz w:val="18"/>
              </w:rPr>
              <w:t>80</w:t>
            </w:r>
          </w:p>
        </w:tc>
        <w:tc>
          <w:tcPr>
            <w:tcW w:type="dxa" w:w="3061"/>
            <w:tcMar>
              <w:top w:w="40" w:type="dxa"/>
              <w:left w:w="70" w:type="dxa"/>
              <w:bottom w:w="40" w:type="dxa"/>
              <w:right w:w="70" w:type="dxa"/>
            </w:tcMar>
          </w:tcPr>
          <w:p>
            <w:pPr>
              <w:spacing w:after="0" w:line="240" w:lineRule="auto"/>
              <w:jc w:val="left"/>
            </w:pPr>
            <w:r>
              <w:rPr>
                <w:sz w:val="18"/>
              </w:rPr>
              <w:t>for loop</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16</w:t>
            </w:r>
          </w:p>
        </w:tc>
      </w:tr>
      <w:tr>
        <w:trPr>
          <w:cantSplit w:val="true"/>
        </w:trPr>
        <w:tc>
          <w:tcPr>
            <w:tcW w:type="dxa" w:w="794"/>
            <w:tcMar>
              <w:top w:w="40" w:type="dxa"/>
              <w:left w:w="70" w:type="dxa"/>
              <w:bottom w:w="40" w:type="dxa"/>
              <w:right w:w="70" w:type="dxa"/>
            </w:tcMar>
          </w:tcPr>
          <w:p>
            <w:pPr>
              <w:spacing w:after="0" w:line="240" w:lineRule="auto"/>
              <w:jc w:val="right"/>
            </w:pPr>
            <w:r>
              <w:rPr>
                <w:sz w:val="18"/>
              </w:rPr>
              <w:t>89</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17</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17</w:t>
            </w:r>
          </w:p>
        </w:tc>
      </w:tr>
    </w:tbl>
    <w:p>
      <w:pPr>
        <w:spacing w:after="80" w:line="144" w:lineRule="auto"/>
      </w:pPr>
    </w:p>
    <w:p>
      <w:r>
        <w:rPr>
          <w:color w:val="5A5A5A"/>
          <w:sz w:val="19"/>
        </w:rPr>
        <w:t>Tool cross-check: complexipy reports 19. See the note below.</w:t>
      </w:r>
    </w:p>
    <w:p>
      <w:r>
        <w:t xml:space="preserve">Functions with a straight-line body (cognitive complexity 0): </w:t>
      </w:r>
      <w:r>
        <w:rPr>
          <w:rFonts w:ascii="Consolas" w:hAnsi="Consolas" w:eastAsia="Consolas"/>
          <w:sz w:val="19"/>
        </w:rPr>
        <w:t>test</w:t>
      </w:r>
      <w:r>
        <w:t xml:space="preserve">, </w:t>
      </w:r>
      <w:r>
        <w:rPr>
          <w:rFonts w:ascii="Consolas" w:hAnsi="Consolas" w:eastAsia="Consolas"/>
          <w:sz w:val="19"/>
        </w:rPr>
        <w:t>create_item</w:t>
      </w:r>
      <w:r>
        <w:t xml:space="preserve">, </w:t>
      </w:r>
      <w:r>
        <w:rPr>
          <w:rFonts w:ascii="Consolas" w:hAnsi="Consolas" w:eastAsia="Consolas"/>
          <w:sz w:val="19"/>
        </w:rPr>
        <w:t>extendMarkdown</w:t>
      </w:r>
      <w:r>
        <w:t xml:space="preserve">, </w:t>
      </w:r>
      <w:r>
        <w:rPr>
          <w:rFonts w:ascii="Consolas" w:hAnsi="Consolas" w:eastAsia="Consolas"/>
          <w:sz w:val="19"/>
        </w:rPr>
        <w:t>makeExtension</w:t>
      </w:r>
      <w:r>
        <w:t>.</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cognitive complexity = 17        Highest function = 17</w:t>
            </w:r>
          </w:p>
        </w:tc>
      </w:tr>
    </w:tbl>
    <w:p>
      <w:pPr>
        <w:spacing w:after="80" w:line="144" w:lineRule="auto"/>
      </w:pPr>
    </w:p>
    <w:p>
      <w:pPr>
        <w:jc w:val="both"/>
      </w:pPr>
      <w:r>
        <w:rPr>
          <w:b/>
        </w:rPr>
        <w:t>Note.</w:t>
      </w:r>
      <w:r>
        <w:t xml:space="preserve"> Tool difference: complexipy reports 19 for </w:t>
      </w:r>
      <w:r>
        <w:rPr>
          <w:rFonts w:ascii="Consolas" w:hAnsi="Consolas" w:eastAsia="Consolas"/>
          <w:sz w:val="19"/>
        </w:rPr>
        <w:t>DefListProcessor.run</w:t>
      </w:r>
      <w:r>
        <w:t xml:space="preserve">. It also counts the list comprehension on lines 43-44 (+1 for its </w:t>
      </w:r>
      <w:r>
        <w:rPr>
          <w:rFonts w:ascii="Consolas" w:hAnsi="Consolas" w:eastAsia="Consolas"/>
          <w:sz w:val="19"/>
        </w:rPr>
        <w:t>for</w:t>
      </w:r>
      <w:r>
        <w:t xml:space="preserve">, +1 for its </w:t>
      </w:r>
      <w:r>
        <w:rPr>
          <w:rFonts w:ascii="Consolas" w:hAnsi="Consolas" w:eastAsia="Consolas"/>
          <w:sz w:val="19"/>
        </w:rPr>
        <w:t>if</w:t>
      </w:r>
      <w:r>
        <w:t>). The SonarSource specification does not list comprehensions as incrementing structures, so the hand result is 17. State both numbers and this reason on your sheet.</w:t>
      </w:r>
    </w:p>
    <w:p>
      <w:pPr>
        <w:pStyle w:val="Heading3"/>
      </w:pPr>
      <w:r>
        <w:t>Result to carry into Appendix A</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3175"/>
            <w:tcMar>
              <w:top w:w="40" w:type="dxa"/>
              <w:left w:w="70" w:type="dxa"/>
              <w:bottom w:w="40" w:type="dxa"/>
              <w:right w:w="70" w:type="dxa"/>
            </w:tcMar>
            <w:shd w:val="clear" w:color="auto" w:fill="E6EDF5"/>
          </w:tcPr>
          <w:p>
            <w:pPr>
              <w:spacing w:after="0" w:line="240" w:lineRule="auto"/>
              <w:jc w:val="center"/>
            </w:pPr>
            <w:r>
              <w:rPr>
                <w:b/>
                <w:sz w:val="20"/>
              </w:rPr>
              <w:t>Comment density</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Cyclomatic (file / max)</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Cognitive (file / max)</w:t>
            </w:r>
          </w:p>
        </w:tc>
      </w:tr>
      <w:tr>
        <w:trPr>
          <w:cantSplit w:val="true"/>
        </w:trPr>
        <w:tc>
          <w:tcPr>
            <w:tcW w:type="dxa" w:w="3175"/>
            <w:tcMar>
              <w:top w:w="40" w:type="dxa"/>
              <w:left w:w="70" w:type="dxa"/>
              <w:bottom w:w="40" w:type="dxa"/>
              <w:right w:w="70" w:type="dxa"/>
            </w:tcMar>
          </w:tcPr>
          <w:p>
            <w:pPr>
              <w:spacing w:after="0" w:line="240" w:lineRule="auto"/>
              <w:jc w:val="center"/>
            </w:pPr>
            <w:r>
              <w:rPr>
                <w:sz w:val="20"/>
              </w:rPr>
              <w:t>36.4 %</w:t>
            </w:r>
          </w:p>
        </w:tc>
        <w:tc>
          <w:tcPr>
            <w:tcW w:type="dxa" w:w="3231"/>
            <w:tcMar>
              <w:top w:w="40" w:type="dxa"/>
              <w:left w:w="70" w:type="dxa"/>
              <w:bottom w:w="40" w:type="dxa"/>
              <w:right w:w="70" w:type="dxa"/>
            </w:tcMar>
          </w:tcPr>
          <w:p>
            <w:pPr>
              <w:spacing w:after="0" w:line="240" w:lineRule="auto"/>
              <w:jc w:val="center"/>
            </w:pPr>
            <w:r>
              <w:rPr>
                <w:sz w:val="20"/>
              </w:rPr>
              <w:t>21 / 17</w:t>
            </w:r>
          </w:p>
        </w:tc>
        <w:tc>
          <w:tcPr>
            <w:tcW w:type="dxa" w:w="3231"/>
            <w:tcMar>
              <w:top w:w="40" w:type="dxa"/>
              <w:left w:w="70" w:type="dxa"/>
              <w:bottom w:w="40" w:type="dxa"/>
              <w:right w:w="70" w:type="dxa"/>
            </w:tcMar>
          </w:tcPr>
          <w:p>
            <w:pPr>
              <w:spacing w:after="0" w:line="240" w:lineRule="auto"/>
              <w:jc w:val="center"/>
            </w:pPr>
            <w:r>
              <w:rPr>
                <w:sz w:val="20"/>
              </w:rPr>
              <w:t>17 / 17</w:t>
            </w:r>
          </w:p>
        </w:tc>
      </w:tr>
    </w:tbl>
    <w:p>
      <w:pPr>
        <w:spacing w:after="80" w:line="144" w:lineRule="auto"/>
      </w:pPr>
    </w:p>
    <w:p>
      <w:r>
        <w:br w:type="page"/>
      </w:r>
    </w:p>
    <w:p>
      <w:pPr>
        <w:pStyle w:val="Heading1"/>
      </w:pPr>
      <w:r>
        <w:t>Taha Yasir (i222429) - File 2: markdown/extensions/meta.py</w:t>
      </w:r>
    </w:p>
    <w:p>
      <w:pPr>
        <w:pStyle w:val="Heading2"/>
      </w:pPr>
      <w:r>
        <w:t>Step 1. Comment density</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1474"/>
            <w:tcMar>
              <w:top w:w="40" w:type="dxa"/>
              <w:left w:w="70" w:type="dxa"/>
              <w:bottom w:w="40" w:type="dxa"/>
              <w:right w:w="70" w:type="dxa"/>
            </w:tcMar>
            <w:shd w:val="clear" w:color="auto" w:fill="E6EDF5"/>
          </w:tcPr>
          <w:p>
            <w:pPr>
              <w:spacing w:after="0" w:line="240" w:lineRule="auto"/>
              <w:jc w:val="left"/>
            </w:pPr>
            <w:r>
              <w:rPr>
                <w:b/>
                <w:sz w:val="18"/>
              </w:rPr>
              <w:t>Category</w:t>
            </w:r>
          </w:p>
        </w:tc>
        <w:tc>
          <w:tcPr>
            <w:tcW w:type="dxa" w:w="7143"/>
            <w:tcMar>
              <w:top w:w="40" w:type="dxa"/>
              <w:left w:w="70" w:type="dxa"/>
              <w:bottom w:w="40" w:type="dxa"/>
              <w:right w:w="70" w:type="dxa"/>
            </w:tcMar>
            <w:shd w:val="clear" w:color="auto" w:fill="E6EDF5"/>
          </w:tcPr>
          <w:p>
            <w:pPr>
              <w:spacing w:after="0" w:line="240" w:lineRule="auto"/>
              <w:jc w:val="left"/>
            </w:pPr>
            <w:r>
              <w:rPr>
                <w:b/>
                <w:sz w:val="18"/>
              </w:rPr>
              <w:t>Line numbers</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Count</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Blank</w:t>
            </w:r>
          </w:p>
        </w:tc>
        <w:tc>
          <w:tcPr>
            <w:tcW w:type="dxa" w:w="7143"/>
            <w:tcMar>
              <w:top w:w="40" w:type="dxa"/>
              <w:left w:w="70" w:type="dxa"/>
              <w:bottom w:w="40" w:type="dxa"/>
              <w:right w:w="70" w:type="dxa"/>
            </w:tcMar>
          </w:tcPr>
          <w:p>
            <w:pPr>
              <w:spacing w:after="0" w:line="240" w:lineRule="auto"/>
              <w:jc w:val="left"/>
            </w:pPr>
            <w:r>
              <w:rPr>
                <w:sz w:val="18"/>
              </w:rPr>
              <w:t>3, 5, 8, 10, 12, 14, 17, 21, 23, 29, 31, 37-38, 41, 44, 48, 54, 57-58, 61, 90-91</w:t>
            </w:r>
          </w:p>
        </w:tc>
        <w:tc>
          <w:tcPr>
            <w:tcW w:type="dxa" w:w="1020"/>
            <w:tcMar>
              <w:top w:w="40" w:type="dxa"/>
              <w:left w:w="70" w:type="dxa"/>
              <w:bottom w:w="40" w:type="dxa"/>
              <w:right w:w="70" w:type="dxa"/>
            </w:tcMar>
          </w:tcPr>
          <w:p>
            <w:pPr>
              <w:spacing w:after="0" w:line="240" w:lineRule="auto"/>
              <w:jc w:val="right"/>
            </w:pPr>
            <w:r>
              <w:rPr>
                <w:sz w:val="18"/>
              </w:rPr>
              <w:t>22</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 comment</w:t>
            </w:r>
          </w:p>
        </w:tc>
        <w:tc>
          <w:tcPr>
            <w:tcW w:type="dxa" w:w="7143"/>
            <w:tcMar>
              <w:top w:w="40" w:type="dxa"/>
              <w:left w:w="70" w:type="dxa"/>
              <w:bottom w:w="40" w:type="dxa"/>
              <w:right w:w="70" w:type="dxa"/>
            </w:tcMar>
          </w:tcPr>
          <w:p>
            <w:pPr>
              <w:spacing w:after="0" w:line="240" w:lineRule="auto"/>
              <w:jc w:val="left"/>
            </w:pPr>
            <w:r>
              <w:rPr>
                <w:sz w:val="18"/>
              </w:rPr>
              <w:t>1-2, 4, 6-7, 9, 11, 13, 32, 50, 83</w:t>
            </w:r>
          </w:p>
        </w:tc>
        <w:tc>
          <w:tcPr>
            <w:tcW w:type="dxa" w:w="1020"/>
            <w:tcMar>
              <w:top w:w="40" w:type="dxa"/>
              <w:left w:w="70" w:type="dxa"/>
              <w:bottom w:w="40" w:type="dxa"/>
              <w:right w:w="70" w:type="dxa"/>
            </w:tcMar>
          </w:tcPr>
          <w:p>
            <w:pPr>
              <w:spacing w:after="0" w:line="240" w:lineRule="auto"/>
              <w:jc w:val="right"/>
            </w:pPr>
            <w:r>
              <w:rPr>
                <w:sz w:val="18"/>
              </w:rPr>
              <w:t>11</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Docstring</w:t>
            </w:r>
          </w:p>
        </w:tc>
        <w:tc>
          <w:tcPr>
            <w:tcW w:type="dxa" w:w="7143"/>
            <w:tcMar>
              <w:top w:w="40" w:type="dxa"/>
              <w:left w:w="70" w:type="dxa"/>
              <w:bottom w:w="40" w:type="dxa"/>
              <w:right w:w="70" w:type="dxa"/>
            </w:tcMar>
          </w:tcPr>
          <w:p>
            <w:pPr>
              <w:spacing w:after="0" w:line="240" w:lineRule="auto"/>
              <w:jc w:val="left"/>
            </w:pPr>
            <w:r>
              <w:rPr>
                <w:sz w:val="18"/>
              </w:rPr>
              <w:t>15-16, 18-20, 40, 43, 45-47, 49, 60, 63</w:t>
            </w:r>
          </w:p>
        </w:tc>
        <w:tc>
          <w:tcPr>
            <w:tcW w:type="dxa" w:w="1020"/>
            <w:tcMar>
              <w:top w:w="40" w:type="dxa"/>
              <w:left w:w="70" w:type="dxa"/>
              <w:bottom w:w="40" w:type="dxa"/>
              <w:right w:w="70" w:type="dxa"/>
            </w:tcMar>
          </w:tcPr>
          <w:p>
            <w:pPr>
              <w:spacing w:after="0" w:line="240" w:lineRule="auto"/>
              <w:jc w:val="right"/>
            </w:pPr>
            <w:r>
              <w:rPr>
                <w:sz w:val="18"/>
              </w:rPr>
              <w:t>13</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Code</w:t>
            </w:r>
          </w:p>
        </w:tc>
        <w:tc>
          <w:tcPr>
            <w:tcW w:type="dxa" w:w="7143"/>
            <w:tcMar>
              <w:top w:w="40" w:type="dxa"/>
              <w:left w:w="70" w:type="dxa"/>
              <w:bottom w:w="40" w:type="dxa"/>
              <w:right w:w="70" w:type="dxa"/>
            </w:tcMar>
          </w:tcPr>
          <w:p>
            <w:pPr>
              <w:spacing w:after="0" w:line="240" w:lineRule="auto"/>
              <w:jc w:val="left"/>
            </w:pPr>
            <w:r>
              <w:rPr>
                <w:sz w:val="18"/>
              </w:rPr>
              <w:t>22, 24-28, 30, 33-36, 39, 42, 51-53, 55-56, 59, 62, 64-82, 84-89, 92-93</w:t>
            </w:r>
          </w:p>
        </w:tc>
        <w:tc>
          <w:tcPr>
            <w:tcW w:type="dxa" w:w="1020"/>
            <w:tcMar>
              <w:top w:w="40" w:type="dxa"/>
              <w:left w:w="70" w:type="dxa"/>
              <w:bottom w:w="40" w:type="dxa"/>
              <w:right w:w="70" w:type="dxa"/>
            </w:tcMar>
          </w:tcPr>
          <w:p>
            <w:pPr>
              <w:spacing w:after="0" w:line="240" w:lineRule="auto"/>
              <w:jc w:val="right"/>
            </w:pPr>
            <w:r>
              <w:rPr>
                <w:sz w:val="18"/>
              </w:rPr>
              <w:t>47</w:t>
            </w:r>
          </w:p>
        </w:tc>
      </w:tr>
      <w:tr>
        <w:trPr>
          <w:cantSplit w:val="true"/>
        </w:trPr>
        <w:tc>
          <w:tcPr>
            <w:tcW w:type="dxa" w:w="1474"/>
            <w:tcMar>
              <w:top w:w="40" w:type="dxa"/>
              <w:left w:w="70" w:type="dxa"/>
              <w:bottom w:w="40" w:type="dxa"/>
              <w:right w:w="70" w:type="dxa"/>
            </w:tcMar>
            <w:shd w:val="clear" w:color="auto" w:fill="F2F2F0"/>
          </w:tcPr>
          <w:p>
            <w:pPr>
              <w:spacing w:after="0" w:line="240" w:lineRule="auto"/>
              <w:jc w:val="left"/>
            </w:pPr>
            <w:r>
              <w:rPr>
                <w:b/>
                <w:sz w:val="18"/>
              </w:rPr>
              <w:t>Total</w:t>
            </w:r>
          </w:p>
        </w:tc>
        <w:tc>
          <w:tcPr>
            <w:tcW w:type="dxa" w:w="7143"/>
            <w:tcMar>
              <w:top w:w="40" w:type="dxa"/>
              <w:left w:w="70" w:type="dxa"/>
              <w:bottom w:w="40" w:type="dxa"/>
              <w:right w:w="70" w:type="dxa"/>
            </w:tcMar>
            <w:shd w:val="clear" w:color="auto" w:fill="F2F2F0"/>
          </w:tcPr>
          <w:p>
            <w:pPr>
              <w:spacing w:after="0" w:line="240" w:lineRule="auto"/>
              <w:jc w:val="left"/>
            </w:pPr>
            <w:r>
              <w:rPr>
                <w:b/>
                <w:sz w:val="18"/>
              </w:rPr>
              <w:t>check: 22 + 11 + 13 + 47</w:t>
            </w:r>
          </w:p>
        </w:tc>
        <w:tc>
          <w:tcPr>
            <w:tcW w:type="dxa" w:w="1020"/>
            <w:tcMar>
              <w:top w:w="40" w:type="dxa"/>
              <w:left w:w="70" w:type="dxa"/>
              <w:bottom w:w="40" w:type="dxa"/>
              <w:right w:w="70" w:type="dxa"/>
            </w:tcMar>
            <w:shd w:val="clear" w:color="auto" w:fill="F2F2F0"/>
          </w:tcPr>
          <w:p>
            <w:pPr>
              <w:spacing w:after="0" w:line="240" w:lineRule="auto"/>
              <w:jc w:val="right"/>
            </w:pPr>
            <w:r>
              <w:rPr>
                <w:b/>
                <w:sz w:val="18"/>
              </w:rPr>
              <w:t>93</w:t>
            </w:r>
          </w:p>
        </w:tc>
      </w:tr>
    </w:tbl>
    <w:p>
      <w:pPr>
        <w:spacing w:after="80" w:line="144" w:lineRule="auto"/>
      </w:pPr>
    </w:p>
    <w:p>
      <w:r>
        <w:rPr>
          <w:sz w:val="19"/>
        </w:rPr>
        <w:t xml:space="preserve">Line(s) 72, 87, 92: code followed by a trailing </w:t>
      </w:r>
      <w:r>
        <w:rPr>
          <w:rFonts w:ascii="Consolas" w:hAnsi="Consolas" w:eastAsia="Consolas"/>
          <w:sz w:val="17"/>
        </w:rPr>
        <w:t>#</w:t>
      </w:r>
      <w:r>
        <w:rPr>
          <w:sz w:val="19"/>
        </w:rPr>
        <w:t xml:space="preserve"> comment, counted as code.</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Comment lines   = 11 + 13 = 24</w:t>
            </w:r>
          </w:p>
          <w:p>
            <w:pPr>
              <w:spacing w:after="0" w:line="240" w:lineRule="auto"/>
            </w:pPr>
            <w:r>
              <w:rPr>
                <w:rFonts w:ascii="Consolas" w:hAnsi="Consolas" w:eastAsia="Consolas"/>
                <w:sz w:val="18"/>
              </w:rPr>
              <w:t>Code lines      = 47</w:t>
            </w:r>
          </w:p>
          <w:p>
            <w:pPr>
              <w:spacing w:after="0" w:line="240" w:lineRule="auto"/>
            </w:pPr>
            <w:r>
              <w:rPr>
                <w:rFonts w:ascii="Consolas" w:hAnsi="Consolas" w:eastAsia="Consolas"/>
                <w:sz w:val="18"/>
              </w:rPr>
              <w:t>Comment density = 24 / (24 + 47) x 100 = 24 / 71 x 100 = 33.8 %</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Cross-check (radon raw): SLOC = 47 (matches the code count), blank = 22</w:t>
            </w:r>
          </w:p>
        </w:tc>
      </w:tr>
    </w:tbl>
    <w:p>
      <w:pPr>
        <w:spacing w:after="80" w:line="144" w:lineRule="auto"/>
      </w:pPr>
    </w:p>
    <w:p>
      <w:pPr>
        <w:pStyle w:val="Heading2"/>
      </w:pPr>
      <w:r>
        <w:t>Step 2. Cyclomatic complexity</w:t>
      </w:r>
    </w:p>
    <w:p>
      <w:pPr>
        <w:keepNext/>
        <w:spacing w:after="40"/>
      </w:pPr>
      <w:r>
        <w:rPr>
          <w:b/>
        </w:rPr>
        <w:t>MetaPreprocessor.run</w:t>
      </w:r>
      <w:r>
        <w:t xml:space="preserve"> (lines 62-89)</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66</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66</w:t>
            </w:r>
          </w:p>
        </w:tc>
        <w:tc>
          <w:tcPr>
            <w:tcW w:type="dxa" w:w="5669"/>
            <w:tcMar>
              <w:top w:w="40" w:type="dxa"/>
              <w:left w:w="70" w:type="dxa"/>
              <w:bottom w:w="40" w:type="dxa"/>
              <w:right w:w="70" w:type="dxa"/>
            </w:tcMar>
          </w:tcPr>
          <w:p>
            <w:pPr>
              <w:spacing w:after="0" w:line="240" w:lineRule="auto"/>
              <w:jc w:val="left"/>
            </w:pPr>
            <w:r>
              <w:rPr>
                <w:sz w:val="18"/>
              </w:rPr>
              <w:t>boolean operator 'and'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tcPr>
          <w:p>
            <w:pPr>
              <w:spacing w:after="0" w:line="240" w:lineRule="auto"/>
              <w:jc w:val="right"/>
            </w:pPr>
            <w:r>
              <w:rPr>
                <w:sz w:val="18"/>
              </w:rPr>
              <w:t>68</w:t>
            </w:r>
          </w:p>
        </w:tc>
        <w:tc>
          <w:tcPr>
            <w:tcW w:type="dxa" w:w="5669"/>
            <w:tcMar>
              <w:top w:w="40" w:type="dxa"/>
              <w:left w:w="70" w:type="dxa"/>
              <w:bottom w:w="40" w:type="dxa"/>
              <w:right w:w="70" w:type="dxa"/>
            </w:tcMar>
          </w:tcPr>
          <w:p>
            <w:pPr>
              <w:spacing w:after="0" w:line="240" w:lineRule="auto"/>
              <w:jc w:val="left"/>
            </w:pPr>
            <w:r>
              <w:rPr>
                <w:sz w:val="18"/>
              </w:rPr>
              <w:t>while loop</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4</w:t>
            </w:r>
          </w:p>
        </w:tc>
      </w:tr>
      <w:tr>
        <w:trPr>
          <w:cantSplit w:val="true"/>
        </w:trPr>
        <w:tc>
          <w:tcPr>
            <w:tcW w:type="dxa" w:w="850"/>
            <w:tcMar>
              <w:top w:w="40" w:type="dxa"/>
              <w:left w:w="70" w:type="dxa"/>
              <w:bottom w:w="40" w:type="dxa"/>
              <w:right w:w="70" w:type="dxa"/>
            </w:tcMar>
          </w:tcPr>
          <w:p>
            <w:pPr>
              <w:spacing w:after="0" w:line="240" w:lineRule="auto"/>
              <w:jc w:val="right"/>
            </w:pPr>
            <w:r>
              <w:rPr>
                <w:sz w:val="18"/>
              </w:rPr>
              <w:t>71</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5</w:t>
            </w:r>
          </w:p>
        </w:tc>
      </w:tr>
      <w:tr>
        <w:trPr>
          <w:cantSplit w:val="true"/>
        </w:trPr>
        <w:tc>
          <w:tcPr>
            <w:tcW w:type="dxa" w:w="850"/>
            <w:tcMar>
              <w:top w:w="40" w:type="dxa"/>
              <w:left w:w="70" w:type="dxa"/>
              <w:bottom w:w="40" w:type="dxa"/>
              <w:right w:w="70" w:type="dxa"/>
            </w:tcMar>
          </w:tcPr>
          <w:p>
            <w:pPr>
              <w:spacing w:after="0" w:line="240" w:lineRule="auto"/>
              <w:jc w:val="right"/>
            </w:pPr>
            <w:r>
              <w:rPr>
                <w:sz w:val="18"/>
              </w:rPr>
              <w:t>71</w:t>
            </w:r>
          </w:p>
        </w:tc>
        <w:tc>
          <w:tcPr>
            <w:tcW w:type="dxa" w:w="5669"/>
            <w:tcMar>
              <w:top w:w="40" w:type="dxa"/>
              <w:left w:w="70" w:type="dxa"/>
              <w:bottom w:w="40" w:type="dxa"/>
              <w:right w:w="70" w:type="dxa"/>
            </w:tcMar>
          </w:tcPr>
          <w:p>
            <w:pPr>
              <w:spacing w:after="0" w:line="240" w:lineRule="auto"/>
              <w:jc w:val="left"/>
            </w:pPr>
            <w:r>
              <w:rPr>
                <w:sz w:val="18"/>
              </w:rPr>
              <w:t>boolean operator 'or'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6</w:t>
            </w:r>
          </w:p>
        </w:tc>
      </w:tr>
      <w:tr>
        <w:trPr>
          <w:cantSplit w:val="true"/>
        </w:trPr>
        <w:tc>
          <w:tcPr>
            <w:tcW w:type="dxa" w:w="850"/>
            <w:tcMar>
              <w:top w:w="40" w:type="dxa"/>
              <w:left w:w="70" w:type="dxa"/>
              <w:bottom w:w="40" w:type="dxa"/>
              <w:right w:w="70" w:type="dxa"/>
            </w:tcMar>
          </w:tcPr>
          <w:p>
            <w:pPr>
              <w:spacing w:after="0" w:line="240" w:lineRule="auto"/>
              <w:jc w:val="right"/>
            </w:pPr>
            <w:r>
              <w:rPr>
                <w:sz w:val="18"/>
              </w:rPr>
              <w:t>73</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7</w:t>
            </w:r>
          </w:p>
        </w:tc>
      </w:tr>
      <w:tr>
        <w:trPr>
          <w:cantSplit w:val="true"/>
        </w:trPr>
        <w:tc>
          <w:tcPr>
            <w:tcW w:type="dxa" w:w="850"/>
            <w:tcMar>
              <w:top w:w="40" w:type="dxa"/>
              <w:left w:w="70" w:type="dxa"/>
              <w:bottom w:w="40" w:type="dxa"/>
              <w:right w:w="70" w:type="dxa"/>
            </w:tcMar>
          </w:tcPr>
          <w:p>
            <w:pPr>
              <w:spacing w:after="0" w:line="240" w:lineRule="auto"/>
              <w:jc w:val="right"/>
            </w:pPr>
            <w:r>
              <w:rPr>
                <w:sz w:val="18"/>
              </w:rPr>
              <w:t>78</w:t>
            </w:r>
          </w:p>
        </w:tc>
        <w:tc>
          <w:tcPr>
            <w:tcW w:type="dxa" w:w="5669"/>
            <w:tcMar>
              <w:top w:w="40" w:type="dxa"/>
              <w:left w:w="70" w:type="dxa"/>
              <w:bottom w:w="40" w:type="dxa"/>
              <w:right w:w="70" w:type="dxa"/>
            </w:tcMar>
          </w:tcPr>
          <w:p>
            <w:pPr>
              <w:spacing w:after="0" w:line="240" w:lineRule="auto"/>
              <w:jc w:val="left"/>
            </w:pPr>
            <w:r>
              <w:rPr>
                <w:sz w:val="18"/>
              </w:rPr>
              <w:t>except clause</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8</w:t>
            </w:r>
          </w:p>
        </w:tc>
      </w:tr>
      <w:tr>
        <w:trPr>
          <w:cantSplit w:val="true"/>
        </w:trPr>
        <w:tc>
          <w:tcPr>
            <w:tcW w:type="dxa" w:w="850"/>
            <w:tcMar>
              <w:top w:w="40" w:type="dxa"/>
              <w:left w:w="70" w:type="dxa"/>
              <w:bottom w:w="40" w:type="dxa"/>
              <w:right w:w="70" w:type="dxa"/>
            </w:tcMar>
          </w:tcPr>
          <w:p>
            <w:pPr>
              <w:spacing w:after="0" w:line="240" w:lineRule="auto"/>
              <w:jc w:val="right"/>
            </w:pPr>
            <w:r>
              <w:rPr>
                <w:sz w:val="18"/>
              </w:rPr>
              <w:t>82</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9</w:t>
            </w:r>
          </w:p>
        </w:tc>
      </w:tr>
      <w:tr>
        <w:trPr>
          <w:cantSplit w:val="true"/>
        </w:trPr>
        <w:tc>
          <w:tcPr>
            <w:tcW w:type="dxa" w:w="850"/>
            <w:tcMar>
              <w:top w:w="40" w:type="dxa"/>
              <w:left w:w="70" w:type="dxa"/>
              <w:bottom w:w="40" w:type="dxa"/>
              <w:right w:w="70" w:type="dxa"/>
            </w:tcMar>
          </w:tcPr>
          <w:p>
            <w:pPr>
              <w:spacing w:after="0" w:line="240" w:lineRule="auto"/>
              <w:jc w:val="right"/>
            </w:pPr>
            <w:r>
              <w:rPr>
                <w:sz w:val="18"/>
              </w:rPr>
              <w:t>82</w:t>
            </w:r>
          </w:p>
        </w:tc>
        <w:tc>
          <w:tcPr>
            <w:tcW w:type="dxa" w:w="5669"/>
            <w:tcMar>
              <w:top w:w="40" w:type="dxa"/>
              <w:left w:w="70" w:type="dxa"/>
              <w:bottom w:w="40" w:type="dxa"/>
              <w:right w:w="70" w:type="dxa"/>
            </w:tcMar>
          </w:tcPr>
          <w:p>
            <w:pPr>
              <w:spacing w:after="0" w:line="240" w:lineRule="auto"/>
              <w:jc w:val="left"/>
            </w:pPr>
            <w:r>
              <w:rPr>
                <w:sz w:val="18"/>
              </w:rPr>
              <w:t>boolean operator 'and'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10</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9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10</w:t>
            </w:r>
          </w:p>
        </w:tc>
      </w:tr>
    </w:tbl>
    <w:p>
      <w:pPr>
        <w:spacing w:after="80" w:line="144" w:lineRule="auto"/>
      </w:pPr>
    </w:p>
    <w:p>
      <w:r>
        <w:rPr>
          <w:color w:val="5A5A5A"/>
          <w:sz w:val="19"/>
        </w:rPr>
        <w:t>Tool cross-check: radon reports 10. Match.</w:t>
      </w:r>
    </w:p>
    <w:p>
      <w:r>
        <w:t xml:space="preserve">Functions with no decision point (CC = 1 each): </w:t>
      </w:r>
      <w:r>
        <w:rPr>
          <w:rFonts w:ascii="Consolas" w:hAnsi="Consolas" w:eastAsia="Consolas"/>
          <w:sz w:val="19"/>
        </w:rPr>
        <w:t>extendMarkdown</w:t>
      </w:r>
      <w:r>
        <w:t xml:space="preserve">, </w:t>
      </w:r>
      <w:r>
        <w:rPr>
          <w:rFonts w:ascii="Consolas" w:hAnsi="Consolas" w:eastAsia="Consolas"/>
          <w:sz w:val="19"/>
        </w:rPr>
        <w:t>reset</w:t>
      </w:r>
      <w:r>
        <w:t xml:space="preserve">, </w:t>
      </w:r>
      <w:r>
        <w:rPr>
          <w:rFonts w:ascii="Consolas" w:hAnsi="Consolas" w:eastAsia="Consolas"/>
          <w:sz w:val="19"/>
        </w:rPr>
        <w:t>makeExtension</w:t>
      </w:r>
      <w:r>
        <w:t>. That is 3 x 1 = 3.</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cyclomatic complexity = 10 + 3 = 13</w:t>
            </w:r>
          </w:p>
          <w:p>
            <w:pPr>
              <w:spacing w:after="0" w:line="240" w:lineRule="auto"/>
            </w:pPr>
            <w:r>
              <w:rPr>
                <w:rFonts w:ascii="Consolas" w:hAnsi="Consolas" w:eastAsia="Consolas"/>
                <w:sz w:val="18"/>
              </w:rPr>
              <w:t>Highest function = 10      Average = 13 / 4 functions = 3.25</w:t>
            </w:r>
          </w:p>
        </w:tc>
      </w:tr>
    </w:tbl>
    <w:p>
      <w:pPr>
        <w:spacing w:after="80" w:line="144" w:lineRule="auto"/>
      </w:pPr>
    </w:p>
    <w:p>
      <w:pPr>
        <w:pStyle w:val="Heading2"/>
      </w:pPr>
      <w:r>
        <w:t>Step 3. Cognitive complexity (stepwise)</w:t>
      </w:r>
    </w:p>
    <w:p>
      <w:pPr>
        <w:keepNext/>
        <w:spacing w:after="40"/>
      </w:pPr>
      <w:r>
        <w:rPr>
          <w:b/>
        </w:rPr>
        <w:t>MetaPreprocessor.run</w:t>
      </w:r>
      <w:r>
        <w:t xml:space="preserve"> (lines 62-89)</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66</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66</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2</w:t>
            </w:r>
          </w:p>
        </w:tc>
      </w:tr>
      <w:tr>
        <w:trPr>
          <w:cantSplit w:val="true"/>
        </w:trPr>
        <w:tc>
          <w:tcPr>
            <w:tcW w:type="dxa" w:w="794"/>
            <w:tcMar>
              <w:top w:w="40" w:type="dxa"/>
              <w:left w:w="70" w:type="dxa"/>
              <w:bottom w:w="40" w:type="dxa"/>
              <w:right w:w="70" w:type="dxa"/>
            </w:tcMar>
          </w:tcPr>
          <w:p>
            <w:pPr>
              <w:spacing w:after="0" w:line="240" w:lineRule="auto"/>
              <w:jc w:val="right"/>
            </w:pPr>
            <w:r>
              <w:rPr>
                <w:sz w:val="18"/>
              </w:rPr>
              <w:t>68</w:t>
            </w:r>
          </w:p>
        </w:tc>
        <w:tc>
          <w:tcPr>
            <w:tcW w:type="dxa" w:w="3061"/>
            <w:tcMar>
              <w:top w:w="40" w:type="dxa"/>
              <w:left w:w="70" w:type="dxa"/>
              <w:bottom w:w="40" w:type="dxa"/>
              <w:right w:w="70" w:type="dxa"/>
            </w:tcMar>
          </w:tcPr>
          <w:p>
            <w:pPr>
              <w:spacing w:after="0" w:line="240" w:lineRule="auto"/>
              <w:jc w:val="left"/>
            </w:pPr>
            <w:r>
              <w:rPr>
                <w:sz w:val="18"/>
              </w:rPr>
              <w:t>while loop</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tcPr>
          <w:p>
            <w:pPr>
              <w:spacing w:after="0" w:line="240" w:lineRule="auto"/>
              <w:jc w:val="right"/>
            </w:pPr>
            <w:r>
              <w:rPr>
                <w:sz w:val="18"/>
              </w:rPr>
              <w:t>71</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5</w:t>
            </w:r>
          </w:p>
        </w:tc>
      </w:tr>
      <w:tr>
        <w:trPr>
          <w:cantSplit w:val="true"/>
        </w:trPr>
        <w:tc>
          <w:tcPr>
            <w:tcW w:type="dxa" w:w="794"/>
            <w:tcMar>
              <w:top w:w="40" w:type="dxa"/>
              <w:left w:w="70" w:type="dxa"/>
              <w:bottom w:w="40" w:type="dxa"/>
              <w:right w:w="70" w:type="dxa"/>
            </w:tcMar>
          </w:tcPr>
          <w:p>
            <w:pPr>
              <w:spacing w:after="0" w:line="240" w:lineRule="auto"/>
              <w:jc w:val="right"/>
            </w:pPr>
            <w:r>
              <w:rPr>
                <w:sz w:val="18"/>
              </w:rPr>
              <w:t>71</w:t>
            </w:r>
          </w:p>
        </w:tc>
        <w:tc>
          <w:tcPr>
            <w:tcW w:type="dxa" w:w="3061"/>
            <w:tcMar>
              <w:top w:w="40" w:type="dxa"/>
              <w:left w:w="70" w:type="dxa"/>
              <w:bottom w:w="40" w:type="dxa"/>
              <w:right w:w="70" w:type="dxa"/>
            </w:tcMar>
          </w:tcPr>
          <w:p>
            <w:pPr>
              <w:spacing w:after="0" w:line="240" w:lineRule="auto"/>
              <w:jc w:val="left"/>
            </w:pPr>
            <w:r>
              <w:rPr>
                <w:sz w:val="18"/>
              </w:rPr>
              <w:t>sequence of 'or'</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6</w:t>
            </w:r>
          </w:p>
        </w:tc>
      </w:tr>
      <w:tr>
        <w:trPr>
          <w:cantSplit w:val="true"/>
        </w:trPr>
        <w:tc>
          <w:tcPr>
            <w:tcW w:type="dxa" w:w="794"/>
            <w:tcMar>
              <w:top w:w="40" w:type="dxa"/>
              <w:left w:w="70" w:type="dxa"/>
              <w:bottom w:w="40" w:type="dxa"/>
              <w:right w:w="70" w:type="dxa"/>
            </w:tcMar>
          </w:tcPr>
          <w:p>
            <w:pPr>
              <w:spacing w:after="0" w:line="240" w:lineRule="auto"/>
              <w:jc w:val="right"/>
            </w:pPr>
            <w:r>
              <w:rPr>
                <w:sz w:val="18"/>
              </w:rPr>
              <w:t>73</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8</w:t>
            </w:r>
          </w:p>
        </w:tc>
      </w:tr>
      <w:tr>
        <w:trPr>
          <w:cantSplit w:val="true"/>
        </w:trPr>
        <w:tc>
          <w:tcPr>
            <w:tcW w:type="dxa" w:w="794"/>
            <w:tcMar>
              <w:top w:w="40" w:type="dxa"/>
              <w:left w:w="70" w:type="dxa"/>
              <w:bottom w:w="40" w:type="dxa"/>
              <w:right w:w="70" w:type="dxa"/>
            </w:tcMar>
          </w:tcPr>
          <w:p>
            <w:pPr>
              <w:spacing w:after="0" w:line="240" w:lineRule="auto"/>
              <w:jc w:val="right"/>
            </w:pPr>
            <w:r>
              <w:rPr>
                <w:sz w:val="18"/>
              </w:rPr>
              <w:t>78</w:t>
            </w:r>
          </w:p>
        </w:tc>
        <w:tc>
          <w:tcPr>
            <w:tcW w:type="dxa" w:w="3061"/>
            <w:tcMar>
              <w:top w:w="40" w:type="dxa"/>
              <w:left w:w="70" w:type="dxa"/>
              <w:bottom w:w="40" w:type="dxa"/>
              <w:right w:w="70" w:type="dxa"/>
            </w:tcMar>
          </w:tcPr>
          <w:p>
            <w:pPr>
              <w:spacing w:after="0" w:line="240" w:lineRule="auto"/>
              <w:jc w:val="left"/>
            </w:pPr>
            <w:r>
              <w:rPr>
                <w:sz w:val="18"/>
              </w:rPr>
              <w:t>except</w:t>
            </w:r>
          </w:p>
        </w:tc>
        <w:tc>
          <w:tcPr>
            <w:tcW w:type="dxa" w:w="1304"/>
            <w:tcMar>
              <w:top w:w="40" w:type="dxa"/>
              <w:left w:w="70" w:type="dxa"/>
              <w:bottom w:w="40" w:type="dxa"/>
              <w:right w:w="70" w:type="dxa"/>
            </w:tcMar>
          </w:tcPr>
          <w:p>
            <w:pPr>
              <w:spacing w:after="0" w:line="240" w:lineRule="auto"/>
              <w:jc w:val="center"/>
            </w:pPr>
            <w:r>
              <w:rPr>
                <w:sz w:val="18"/>
              </w:rPr>
              <w:t>2</w:t>
            </w:r>
          </w:p>
        </w:tc>
        <w:tc>
          <w:tcPr>
            <w:tcW w:type="dxa" w:w="1928"/>
            <w:tcMar>
              <w:top w:w="40" w:type="dxa"/>
              <w:left w:w="70" w:type="dxa"/>
              <w:bottom w:w="40" w:type="dxa"/>
              <w:right w:w="70" w:type="dxa"/>
            </w:tcMar>
          </w:tcPr>
          <w:p>
            <w:pPr>
              <w:spacing w:after="0" w:line="240" w:lineRule="auto"/>
              <w:jc w:val="left"/>
            </w:pPr>
            <w:r>
              <w:rPr>
                <w:sz w:val="18"/>
              </w:rPr>
              <w:t>+1 +2 nesting</w:t>
            </w:r>
          </w:p>
        </w:tc>
        <w:tc>
          <w:tcPr>
            <w:tcW w:type="dxa" w:w="794"/>
            <w:tcMar>
              <w:top w:w="40" w:type="dxa"/>
              <w:left w:w="70" w:type="dxa"/>
              <w:bottom w:w="40" w:type="dxa"/>
              <w:right w:w="70" w:type="dxa"/>
            </w:tcMar>
          </w:tcPr>
          <w:p>
            <w:pPr>
              <w:spacing w:after="0" w:line="240" w:lineRule="auto"/>
              <w:jc w:val="right"/>
            </w:pPr>
            <w:r>
              <w:rPr>
                <w:sz w:val="18"/>
              </w:rPr>
              <w:t>+3</w:t>
            </w:r>
          </w:p>
        </w:tc>
        <w:tc>
          <w:tcPr>
            <w:tcW w:type="dxa" w:w="1304"/>
            <w:tcMar>
              <w:top w:w="40" w:type="dxa"/>
              <w:left w:w="70" w:type="dxa"/>
              <w:bottom w:w="40" w:type="dxa"/>
              <w:right w:w="70" w:type="dxa"/>
            </w:tcMar>
          </w:tcPr>
          <w:p>
            <w:pPr>
              <w:spacing w:after="0" w:line="240" w:lineRule="auto"/>
              <w:jc w:val="right"/>
            </w:pPr>
            <w:r>
              <w:rPr>
                <w:sz w:val="18"/>
              </w:rPr>
              <w:t>11</w:t>
            </w:r>
          </w:p>
        </w:tc>
      </w:tr>
      <w:tr>
        <w:trPr>
          <w:cantSplit w:val="true"/>
        </w:trPr>
        <w:tc>
          <w:tcPr>
            <w:tcW w:type="dxa" w:w="794"/>
            <w:tcMar>
              <w:top w:w="40" w:type="dxa"/>
              <w:left w:w="70" w:type="dxa"/>
              <w:bottom w:w="40" w:type="dxa"/>
              <w:right w:w="70" w:type="dxa"/>
            </w:tcMar>
          </w:tcPr>
          <w:p>
            <w:pPr>
              <w:spacing w:after="0" w:line="240" w:lineRule="auto"/>
              <w:jc w:val="right"/>
            </w:pPr>
            <w:r>
              <w:rPr>
                <w:sz w:val="18"/>
              </w:rPr>
              <w:t>80</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12</w:t>
            </w:r>
          </w:p>
        </w:tc>
      </w:tr>
      <w:tr>
        <w:trPr>
          <w:cantSplit w:val="true"/>
        </w:trPr>
        <w:tc>
          <w:tcPr>
            <w:tcW w:type="dxa" w:w="794"/>
            <w:tcMar>
              <w:top w:w="40" w:type="dxa"/>
              <w:left w:w="70" w:type="dxa"/>
              <w:bottom w:w="40" w:type="dxa"/>
              <w:right w:w="70" w:type="dxa"/>
            </w:tcMar>
          </w:tcPr>
          <w:p>
            <w:pPr>
              <w:spacing w:after="0" w:line="240" w:lineRule="auto"/>
              <w:jc w:val="right"/>
            </w:pPr>
            <w:r>
              <w:rPr>
                <w:sz w:val="18"/>
              </w:rPr>
              <w:t>82</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2</w:t>
            </w:r>
          </w:p>
        </w:tc>
        <w:tc>
          <w:tcPr>
            <w:tcW w:type="dxa" w:w="1928"/>
            <w:tcMar>
              <w:top w:w="40" w:type="dxa"/>
              <w:left w:w="70" w:type="dxa"/>
              <w:bottom w:w="40" w:type="dxa"/>
              <w:right w:w="70" w:type="dxa"/>
            </w:tcMar>
          </w:tcPr>
          <w:p>
            <w:pPr>
              <w:spacing w:after="0" w:line="240" w:lineRule="auto"/>
              <w:jc w:val="left"/>
            </w:pPr>
            <w:r>
              <w:rPr>
                <w:sz w:val="18"/>
              </w:rPr>
              <w:t>+1 +2 nesting</w:t>
            </w:r>
          </w:p>
        </w:tc>
        <w:tc>
          <w:tcPr>
            <w:tcW w:type="dxa" w:w="794"/>
            <w:tcMar>
              <w:top w:w="40" w:type="dxa"/>
              <w:left w:w="70" w:type="dxa"/>
              <w:bottom w:w="40" w:type="dxa"/>
              <w:right w:w="70" w:type="dxa"/>
            </w:tcMar>
          </w:tcPr>
          <w:p>
            <w:pPr>
              <w:spacing w:after="0" w:line="240" w:lineRule="auto"/>
              <w:jc w:val="right"/>
            </w:pPr>
            <w:r>
              <w:rPr>
                <w:sz w:val="18"/>
              </w:rPr>
              <w:t>+3</w:t>
            </w:r>
          </w:p>
        </w:tc>
        <w:tc>
          <w:tcPr>
            <w:tcW w:type="dxa" w:w="1304"/>
            <w:tcMar>
              <w:top w:w="40" w:type="dxa"/>
              <w:left w:w="70" w:type="dxa"/>
              <w:bottom w:w="40" w:type="dxa"/>
              <w:right w:w="70" w:type="dxa"/>
            </w:tcMar>
          </w:tcPr>
          <w:p>
            <w:pPr>
              <w:spacing w:after="0" w:line="240" w:lineRule="auto"/>
              <w:jc w:val="right"/>
            </w:pPr>
            <w:r>
              <w:rPr>
                <w:sz w:val="18"/>
              </w:rPr>
              <w:t>15</w:t>
            </w:r>
          </w:p>
        </w:tc>
      </w:tr>
      <w:tr>
        <w:trPr>
          <w:cantSplit w:val="true"/>
        </w:trPr>
        <w:tc>
          <w:tcPr>
            <w:tcW w:type="dxa" w:w="794"/>
            <w:tcMar>
              <w:top w:w="40" w:type="dxa"/>
              <w:left w:w="70" w:type="dxa"/>
              <w:bottom w:w="40" w:type="dxa"/>
              <w:right w:w="70" w:type="dxa"/>
            </w:tcMar>
          </w:tcPr>
          <w:p>
            <w:pPr>
              <w:spacing w:after="0" w:line="240" w:lineRule="auto"/>
              <w:jc w:val="right"/>
            </w:pPr>
            <w:r>
              <w:rPr>
                <w:sz w:val="18"/>
              </w:rPr>
              <w:t>82</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16</w:t>
            </w:r>
          </w:p>
        </w:tc>
      </w:tr>
      <w:tr>
        <w:trPr>
          <w:cantSplit w:val="true"/>
        </w:trPr>
        <w:tc>
          <w:tcPr>
            <w:tcW w:type="dxa" w:w="794"/>
            <w:tcMar>
              <w:top w:w="40" w:type="dxa"/>
              <w:left w:w="70" w:type="dxa"/>
              <w:bottom w:w="40" w:type="dxa"/>
              <w:right w:w="70" w:type="dxa"/>
            </w:tcMar>
          </w:tcPr>
          <w:p>
            <w:pPr>
              <w:spacing w:after="0" w:line="240" w:lineRule="auto"/>
              <w:jc w:val="right"/>
            </w:pPr>
            <w:r>
              <w:rPr>
                <w:sz w:val="18"/>
              </w:rPr>
              <w:t>85</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17</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17</w:t>
            </w:r>
          </w:p>
        </w:tc>
      </w:tr>
    </w:tbl>
    <w:p>
      <w:pPr>
        <w:spacing w:after="80" w:line="144" w:lineRule="auto"/>
      </w:pPr>
    </w:p>
    <w:p>
      <w:r>
        <w:rPr>
          <w:color w:val="5A5A5A"/>
          <w:sz w:val="19"/>
        </w:rPr>
        <w:t>Tool cross-check: complexipy reports 17. Match.</w:t>
      </w:r>
    </w:p>
    <w:p>
      <w:r>
        <w:t xml:space="preserve">Functions with a straight-line body (cognitive complexity 0): </w:t>
      </w:r>
      <w:r>
        <w:rPr>
          <w:rFonts w:ascii="Consolas" w:hAnsi="Consolas" w:eastAsia="Consolas"/>
          <w:sz w:val="19"/>
        </w:rPr>
        <w:t>extendMarkdown</w:t>
      </w:r>
      <w:r>
        <w:t xml:space="preserve">, </w:t>
      </w:r>
      <w:r>
        <w:rPr>
          <w:rFonts w:ascii="Consolas" w:hAnsi="Consolas" w:eastAsia="Consolas"/>
          <w:sz w:val="19"/>
        </w:rPr>
        <w:t>reset</w:t>
      </w:r>
      <w:r>
        <w:t xml:space="preserve">, </w:t>
      </w:r>
      <w:r>
        <w:rPr>
          <w:rFonts w:ascii="Consolas" w:hAnsi="Consolas" w:eastAsia="Consolas"/>
          <w:sz w:val="19"/>
        </w:rPr>
        <w:t>makeExtension</w:t>
      </w:r>
      <w:r>
        <w:t>.</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cognitive complexity = 17        Highest function = 17</w:t>
            </w:r>
          </w:p>
        </w:tc>
      </w:tr>
    </w:tbl>
    <w:p>
      <w:pPr>
        <w:spacing w:after="80" w:line="144" w:lineRule="auto"/>
      </w:pPr>
    </w:p>
    <w:p>
      <w:pPr>
        <w:pStyle w:val="Heading3"/>
      </w:pPr>
      <w:r>
        <w:t>Result to carry into Appendix A</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3175"/>
            <w:tcMar>
              <w:top w:w="40" w:type="dxa"/>
              <w:left w:w="70" w:type="dxa"/>
              <w:bottom w:w="40" w:type="dxa"/>
              <w:right w:w="70" w:type="dxa"/>
            </w:tcMar>
            <w:shd w:val="clear" w:color="auto" w:fill="E6EDF5"/>
          </w:tcPr>
          <w:p>
            <w:pPr>
              <w:spacing w:after="0" w:line="240" w:lineRule="auto"/>
              <w:jc w:val="center"/>
            </w:pPr>
            <w:r>
              <w:rPr>
                <w:b/>
                <w:sz w:val="20"/>
              </w:rPr>
              <w:t>Comment density</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Cyclomatic (file / max)</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Cognitive (file / max)</w:t>
            </w:r>
          </w:p>
        </w:tc>
      </w:tr>
      <w:tr>
        <w:trPr>
          <w:cantSplit w:val="true"/>
        </w:trPr>
        <w:tc>
          <w:tcPr>
            <w:tcW w:type="dxa" w:w="3175"/>
            <w:tcMar>
              <w:top w:w="40" w:type="dxa"/>
              <w:left w:w="70" w:type="dxa"/>
              <w:bottom w:w="40" w:type="dxa"/>
              <w:right w:w="70" w:type="dxa"/>
            </w:tcMar>
          </w:tcPr>
          <w:p>
            <w:pPr>
              <w:spacing w:after="0" w:line="240" w:lineRule="auto"/>
              <w:jc w:val="center"/>
            </w:pPr>
            <w:r>
              <w:rPr>
                <w:sz w:val="20"/>
              </w:rPr>
              <w:t>33.8 %</w:t>
            </w:r>
          </w:p>
        </w:tc>
        <w:tc>
          <w:tcPr>
            <w:tcW w:type="dxa" w:w="3231"/>
            <w:tcMar>
              <w:top w:w="40" w:type="dxa"/>
              <w:left w:w="70" w:type="dxa"/>
              <w:bottom w:w="40" w:type="dxa"/>
              <w:right w:w="70" w:type="dxa"/>
            </w:tcMar>
          </w:tcPr>
          <w:p>
            <w:pPr>
              <w:spacing w:after="0" w:line="240" w:lineRule="auto"/>
              <w:jc w:val="center"/>
            </w:pPr>
            <w:r>
              <w:rPr>
                <w:sz w:val="20"/>
              </w:rPr>
              <w:t>13 / 10</w:t>
            </w:r>
          </w:p>
        </w:tc>
        <w:tc>
          <w:tcPr>
            <w:tcW w:type="dxa" w:w="3231"/>
            <w:tcMar>
              <w:top w:w="40" w:type="dxa"/>
              <w:left w:w="70" w:type="dxa"/>
              <w:bottom w:w="40" w:type="dxa"/>
              <w:right w:w="70" w:type="dxa"/>
            </w:tcMar>
          </w:tcPr>
          <w:p>
            <w:pPr>
              <w:spacing w:after="0" w:line="240" w:lineRule="auto"/>
              <w:jc w:val="center"/>
            </w:pPr>
            <w:r>
              <w:rPr>
                <w:sz w:val="20"/>
              </w:rPr>
              <w:t>17 / 17</w:t>
            </w:r>
          </w:p>
        </w:tc>
      </w:tr>
    </w:tbl>
    <w:p>
      <w:pPr>
        <w:spacing w:after="80" w:line="144" w:lineRule="auto"/>
      </w:pPr>
    </w:p>
    <w:p>
      <w:r>
        <w:br w:type="page"/>
      </w:r>
    </w:p>
    <w:p>
      <w:pPr>
        <w:pStyle w:val="Heading1"/>
      </w:pPr>
      <w:r>
        <w:t>Khizar (i222595) - File 1: markdown/extensions/admonition.py</w:t>
      </w:r>
    </w:p>
    <w:p>
      <w:pPr>
        <w:pStyle w:val="Heading2"/>
      </w:pPr>
      <w:r>
        <w:t>Step 1. Comment density</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1474"/>
            <w:tcMar>
              <w:top w:w="40" w:type="dxa"/>
              <w:left w:w="70" w:type="dxa"/>
              <w:bottom w:w="40" w:type="dxa"/>
              <w:right w:w="70" w:type="dxa"/>
            </w:tcMar>
            <w:shd w:val="clear" w:color="auto" w:fill="E6EDF5"/>
          </w:tcPr>
          <w:p>
            <w:pPr>
              <w:spacing w:after="0" w:line="240" w:lineRule="auto"/>
              <w:jc w:val="left"/>
            </w:pPr>
            <w:r>
              <w:rPr>
                <w:b/>
                <w:sz w:val="18"/>
              </w:rPr>
              <w:t>Category</w:t>
            </w:r>
          </w:p>
        </w:tc>
        <w:tc>
          <w:tcPr>
            <w:tcW w:type="dxa" w:w="7143"/>
            <w:tcMar>
              <w:top w:w="40" w:type="dxa"/>
              <w:left w:w="70" w:type="dxa"/>
              <w:bottom w:w="40" w:type="dxa"/>
              <w:right w:w="70" w:type="dxa"/>
            </w:tcMar>
            <w:shd w:val="clear" w:color="auto" w:fill="E6EDF5"/>
          </w:tcPr>
          <w:p>
            <w:pPr>
              <w:spacing w:after="0" w:line="240" w:lineRule="auto"/>
              <w:jc w:val="left"/>
            </w:pPr>
            <w:r>
              <w:rPr>
                <w:b/>
                <w:sz w:val="18"/>
              </w:rPr>
              <w:t>Line numbers</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Count</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Blank</w:t>
            </w:r>
          </w:p>
        </w:tc>
        <w:tc>
          <w:tcPr>
            <w:tcW w:type="dxa" w:w="7143"/>
            <w:tcMar>
              <w:top w:w="40" w:type="dxa"/>
              <w:left w:w="70" w:type="dxa"/>
              <w:bottom w:w="40" w:type="dxa"/>
              <w:right w:w="70" w:type="dxa"/>
            </w:tcMar>
          </w:tcPr>
          <w:p>
            <w:pPr>
              <w:spacing w:after="0" w:line="240" w:lineRule="auto"/>
              <w:jc w:val="left"/>
            </w:pPr>
            <w:r>
              <w:rPr>
                <w:sz w:val="18"/>
              </w:rPr>
              <w:t>3, 5, 7, 10, 12, 14, 16-17, 21, 23, 27, 29, 35, 38-39, 42, 46, 50, 54, 56-57, 59, 64, 67, 69, 72, 75, 78, 80, 83, 91, 93, 106, 111, 119, 122, 128, 130, 132, 137, 141, 149, 165, 167, 169, 175, 189-190</w:t>
            </w:r>
          </w:p>
        </w:tc>
        <w:tc>
          <w:tcPr>
            <w:tcW w:type="dxa" w:w="1020"/>
            <w:tcMar>
              <w:top w:w="40" w:type="dxa"/>
              <w:left w:w="70" w:type="dxa"/>
              <w:bottom w:w="40" w:type="dxa"/>
              <w:right w:w="70" w:type="dxa"/>
            </w:tcMar>
          </w:tcPr>
          <w:p>
            <w:pPr>
              <w:spacing w:after="0" w:line="240" w:lineRule="auto"/>
              <w:jc w:val="right"/>
            </w:pPr>
            <w:r>
              <w:rPr>
                <w:sz w:val="18"/>
              </w:rPr>
              <w:t>48</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 comment</w:t>
            </w:r>
          </w:p>
        </w:tc>
        <w:tc>
          <w:tcPr>
            <w:tcW w:type="dxa" w:w="7143"/>
            <w:tcMar>
              <w:top w:w="40" w:type="dxa"/>
              <w:left w:w="70" w:type="dxa"/>
              <w:bottom w:w="40" w:type="dxa"/>
              <w:right w:w="70" w:type="dxa"/>
            </w:tcMar>
          </w:tcPr>
          <w:p>
            <w:pPr>
              <w:spacing w:after="0" w:line="240" w:lineRule="auto"/>
              <w:jc w:val="left"/>
            </w:pPr>
            <w:r>
              <w:rPr>
                <w:sz w:val="18"/>
              </w:rPr>
              <w:t>1-2, 4, 6, 8-9, 11, 13, 15, 52, 84, 97-98, 107-108, 112-114, 159, 171-173, 180-182, 185-186</w:t>
            </w:r>
          </w:p>
        </w:tc>
        <w:tc>
          <w:tcPr>
            <w:tcW w:type="dxa" w:w="1020"/>
            <w:tcMar>
              <w:top w:w="40" w:type="dxa"/>
              <w:left w:w="70" w:type="dxa"/>
              <w:bottom w:w="40" w:type="dxa"/>
              <w:right w:w="70" w:type="dxa"/>
            </w:tcMar>
          </w:tcPr>
          <w:p>
            <w:pPr>
              <w:spacing w:after="0" w:line="240" w:lineRule="auto"/>
              <w:jc w:val="right"/>
            </w:pPr>
            <w:r>
              <w:rPr>
                <w:sz w:val="18"/>
              </w:rPr>
              <w:t>27</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Docstring</w:t>
            </w:r>
          </w:p>
        </w:tc>
        <w:tc>
          <w:tcPr>
            <w:tcW w:type="dxa" w:w="7143"/>
            <w:tcMar>
              <w:top w:w="40" w:type="dxa"/>
              <w:left w:w="70" w:type="dxa"/>
              <w:bottom w:w="40" w:type="dxa"/>
              <w:right w:w="70" w:type="dxa"/>
            </w:tcMar>
          </w:tcPr>
          <w:p>
            <w:pPr>
              <w:spacing w:after="0" w:line="240" w:lineRule="auto"/>
              <w:jc w:val="left"/>
            </w:pPr>
            <w:r>
              <w:rPr>
                <w:sz w:val="18"/>
              </w:rPr>
              <w:t>18-20, 22, 24-26, 41, 44-45, 47-49, 51, 66, 74, 76-77, 79</w:t>
            </w:r>
          </w:p>
        </w:tc>
        <w:tc>
          <w:tcPr>
            <w:tcW w:type="dxa" w:w="1020"/>
            <w:tcMar>
              <w:top w:w="40" w:type="dxa"/>
              <w:left w:w="70" w:type="dxa"/>
              <w:bottom w:w="40" w:type="dxa"/>
              <w:right w:w="70" w:type="dxa"/>
            </w:tcMar>
          </w:tcPr>
          <w:p>
            <w:pPr>
              <w:spacing w:after="0" w:line="240" w:lineRule="auto"/>
              <w:jc w:val="right"/>
            </w:pPr>
            <w:r>
              <w:rPr>
                <w:sz w:val="18"/>
              </w:rPr>
              <w:t>19</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Code</w:t>
            </w:r>
          </w:p>
        </w:tc>
        <w:tc>
          <w:tcPr>
            <w:tcW w:type="dxa" w:w="7143"/>
            <w:tcMar>
              <w:top w:w="40" w:type="dxa"/>
              <w:left w:w="70" w:type="dxa"/>
              <w:bottom w:w="40" w:type="dxa"/>
              <w:right w:w="70" w:type="dxa"/>
            </w:tcMar>
          </w:tcPr>
          <w:p>
            <w:pPr>
              <w:spacing w:after="0" w:line="240" w:lineRule="auto"/>
              <w:jc w:val="left"/>
            </w:pPr>
            <w:r>
              <w:rPr>
                <w:sz w:val="18"/>
              </w:rPr>
              <w:t>28, 30-34, 36-37, 40, 43, 53, 55, 58, 60-63, 65, 68, 70-71, 73, 81-82, 85-90, 92, 94-96, 99-105, 109-110, 115-118, 120-121, 123-127, 129, 131, 133-136, 138-140, 142-148, 150-158, 160-164, 166, 168, 170, 174, 176-179, 183-184, 187-188, 191-192</w:t>
            </w:r>
          </w:p>
        </w:tc>
        <w:tc>
          <w:tcPr>
            <w:tcW w:type="dxa" w:w="1020"/>
            <w:tcMar>
              <w:top w:w="40" w:type="dxa"/>
              <w:left w:w="70" w:type="dxa"/>
              <w:bottom w:w="40" w:type="dxa"/>
              <w:right w:w="70" w:type="dxa"/>
            </w:tcMar>
          </w:tcPr>
          <w:p>
            <w:pPr>
              <w:spacing w:after="0" w:line="240" w:lineRule="auto"/>
              <w:jc w:val="right"/>
            </w:pPr>
            <w:r>
              <w:rPr>
                <w:sz w:val="18"/>
              </w:rPr>
              <w:t>98</w:t>
            </w:r>
          </w:p>
        </w:tc>
      </w:tr>
      <w:tr>
        <w:trPr>
          <w:cantSplit w:val="true"/>
        </w:trPr>
        <w:tc>
          <w:tcPr>
            <w:tcW w:type="dxa" w:w="1474"/>
            <w:tcMar>
              <w:top w:w="40" w:type="dxa"/>
              <w:left w:w="70" w:type="dxa"/>
              <w:bottom w:w="40" w:type="dxa"/>
              <w:right w:w="70" w:type="dxa"/>
            </w:tcMar>
            <w:shd w:val="clear" w:color="auto" w:fill="F2F2F0"/>
          </w:tcPr>
          <w:p>
            <w:pPr>
              <w:spacing w:after="0" w:line="240" w:lineRule="auto"/>
              <w:jc w:val="left"/>
            </w:pPr>
            <w:r>
              <w:rPr>
                <w:b/>
                <w:sz w:val="18"/>
              </w:rPr>
              <w:t>Total</w:t>
            </w:r>
          </w:p>
        </w:tc>
        <w:tc>
          <w:tcPr>
            <w:tcW w:type="dxa" w:w="7143"/>
            <w:tcMar>
              <w:top w:w="40" w:type="dxa"/>
              <w:left w:w="70" w:type="dxa"/>
              <w:bottom w:w="40" w:type="dxa"/>
              <w:right w:w="70" w:type="dxa"/>
            </w:tcMar>
            <w:shd w:val="clear" w:color="auto" w:fill="F2F2F0"/>
          </w:tcPr>
          <w:p>
            <w:pPr>
              <w:spacing w:after="0" w:line="240" w:lineRule="auto"/>
              <w:jc w:val="left"/>
            </w:pPr>
            <w:r>
              <w:rPr>
                <w:b/>
                <w:sz w:val="18"/>
              </w:rPr>
              <w:t>check: 48 + 27 + 19 + 98</w:t>
            </w:r>
          </w:p>
        </w:tc>
        <w:tc>
          <w:tcPr>
            <w:tcW w:type="dxa" w:w="1020"/>
            <w:tcMar>
              <w:top w:w="40" w:type="dxa"/>
              <w:left w:w="70" w:type="dxa"/>
              <w:bottom w:w="40" w:type="dxa"/>
              <w:right w:w="70" w:type="dxa"/>
            </w:tcMar>
            <w:shd w:val="clear" w:color="auto" w:fill="F2F2F0"/>
          </w:tcPr>
          <w:p>
            <w:pPr>
              <w:spacing w:after="0" w:line="240" w:lineRule="auto"/>
              <w:jc w:val="right"/>
            </w:pPr>
            <w:r>
              <w:rPr>
                <w:b/>
                <w:sz w:val="18"/>
              </w:rPr>
              <w:t>192</w:t>
            </w:r>
          </w:p>
        </w:tc>
      </w:tr>
    </w:tbl>
    <w:p>
      <w:pPr>
        <w:spacing w:after="80" w:line="144" w:lineRule="auto"/>
      </w:pPr>
    </w:p>
    <w:p>
      <w:r>
        <w:rPr>
          <w:sz w:val="19"/>
        </w:rPr>
        <w:t xml:space="preserve">Line(s) 36, 145, 191: code followed by a trailing </w:t>
      </w:r>
      <w:r>
        <w:rPr>
          <w:rFonts w:ascii="Consolas" w:hAnsi="Consolas" w:eastAsia="Consolas"/>
          <w:sz w:val="17"/>
        </w:rPr>
        <w:t>#</w:t>
      </w:r>
      <w:r>
        <w:rPr>
          <w:sz w:val="19"/>
        </w:rPr>
        <w:t xml:space="preserve"> comment, counted as code.</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Comment lines   = 27 + 19 = 46</w:t>
            </w:r>
          </w:p>
          <w:p>
            <w:pPr>
              <w:spacing w:after="0" w:line="240" w:lineRule="auto"/>
            </w:pPr>
            <w:r>
              <w:rPr>
                <w:rFonts w:ascii="Consolas" w:hAnsi="Consolas" w:eastAsia="Consolas"/>
                <w:sz w:val="18"/>
              </w:rPr>
              <w:t>Code lines      = 98</w:t>
            </w:r>
          </w:p>
          <w:p>
            <w:pPr>
              <w:spacing w:after="0" w:line="240" w:lineRule="auto"/>
            </w:pPr>
            <w:r>
              <w:rPr>
                <w:rFonts w:ascii="Consolas" w:hAnsi="Consolas" w:eastAsia="Consolas"/>
                <w:sz w:val="18"/>
              </w:rPr>
              <w:t>Comment density = 46 / (46 + 98) x 100 = 46 / 144 x 100 = 31.9 %</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Cross-check (radon raw): SLOC = 98 (matches the code count), blank = 48</w:t>
            </w:r>
          </w:p>
        </w:tc>
      </w:tr>
    </w:tbl>
    <w:p>
      <w:pPr>
        <w:spacing w:after="80" w:line="144" w:lineRule="auto"/>
      </w:pPr>
    </w:p>
    <w:p>
      <w:pPr>
        <w:pStyle w:val="Heading2"/>
      </w:pPr>
      <w:r>
        <w:t>Step 2. Cyclomatic complexity</w:t>
      </w:r>
    </w:p>
    <w:p>
      <w:pPr>
        <w:keepNext/>
        <w:spacing w:after="40"/>
      </w:pPr>
      <w:r>
        <w:rPr>
          <w:b/>
        </w:rPr>
        <w:t>AdmonitionProcessor.parse_content</w:t>
      </w:r>
      <w:r>
        <w:t xml:space="preserve"> (lines 73-129)</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85</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94</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tcPr>
          <w:p>
            <w:pPr>
              <w:spacing w:after="0" w:line="240" w:lineRule="auto"/>
              <w:jc w:val="right"/>
            </w:pPr>
            <w:r>
              <w:rPr>
                <w:sz w:val="18"/>
              </w:rPr>
              <w:t>94</w:t>
            </w:r>
          </w:p>
        </w:tc>
        <w:tc>
          <w:tcPr>
            <w:tcW w:type="dxa" w:w="5669"/>
            <w:tcMar>
              <w:top w:w="40" w:type="dxa"/>
              <w:left w:w="70" w:type="dxa"/>
              <w:bottom w:w="40" w:type="dxa"/>
              <w:right w:w="70" w:type="dxa"/>
            </w:tcMar>
          </w:tcPr>
          <w:p>
            <w:pPr>
              <w:spacing w:after="0" w:line="240" w:lineRule="auto"/>
              <w:jc w:val="left"/>
            </w:pPr>
            <w:r>
              <w:rPr>
                <w:sz w:val="18"/>
              </w:rPr>
              <w:t>boolean operator 'or' x2</w:t>
            </w:r>
          </w:p>
        </w:tc>
        <w:tc>
          <w:tcPr>
            <w:tcW w:type="dxa" w:w="1020"/>
            <w:tcMar>
              <w:top w:w="40" w:type="dxa"/>
              <w:left w:w="70" w:type="dxa"/>
              <w:bottom w:w="40" w:type="dxa"/>
              <w:right w:w="70" w:type="dxa"/>
            </w:tcMar>
          </w:tcPr>
          <w:p>
            <w:pPr>
              <w:spacing w:after="0" w:line="240" w:lineRule="auto"/>
              <w:jc w:val="right"/>
            </w:pPr>
            <w:r>
              <w:rPr>
                <w:sz w:val="18"/>
              </w:rPr>
              <w:t>+2</w:t>
            </w:r>
          </w:p>
        </w:tc>
        <w:tc>
          <w:tcPr>
            <w:tcW w:type="dxa" w:w="1531"/>
            <w:tcMar>
              <w:top w:w="40" w:type="dxa"/>
              <w:left w:w="70" w:type="dxa"/>
              <w:bottom w:w="40" w:type="dxa"/>
              <w:right w:w="70" w:type="dxa"/>
            </w:tcMar>
          </w:tcPr>
          <w:p>
            <w:pPr>
              <w:spacing w:after="0" w:line="240" w:lineRule="auto"/>
              <w:jc w:val="right"/>
            </w:pPr>
            <w:r>
              <w:rPr>
                <w:sz w:val="18"/>
              </w:rPr>
              <w:t>5</w:t>
            </w:r>
          </w:p>
        </w:tc>
      </w:tr>
      <w:tr>
        <w:trPr>
          <w:cantSplit w:val="true"/>
        </w:trPr>
        <w:tc>
          <w:tcPr>
            <w:tcW w:type="dxa" w:w="850"/>
            <w:tcMar>
              <w:top w:w="40" w:type="dxa"/>
              <w:left w:w="70" w:type="dxa"/>
              <w:bottom w:w="40" w:type="dxa"/>
              <w:right w:w="70" w:type="dxa"/>
            </w:tcMar>
          </w:tcPr>
          <w:p>
            <w:pPr>
              <w:spacing w:after="0" w:line="240" w:lineRule="auto"/>
              <w:jc w:val="right"/>
            </w:pPr>
            <w:r>
              <w:rPr>
                <w:sz w:val="18"/>
              </w:rPr>
              <w:t>101</w:t>
            </w:r>
          </w:p>
        </w:tc>
        <w:tc>
          <w:tcPr>
            <w:tcW w:type="dxa" w:w="5669"/>
            <w:tcMar>
              <w:top w:w="40" w:type="dxa"/>
              <w:left w:w="70" w:type="dxa"/>
              <w:bottom w:w="40" w:type="dxa"/>
              <w:right w:w="70" w:type="dxa"/>
            </w:tcMar>
          </w:tcPr>
          <w:p>
            <w:pPr>
              <w:spacing w:after="0" w:line="240" w:lineRule="auto"/>
              <w:jc w:val="left"/>
            </w:pPr>
            <w:r>
              <w:rPr>
                <w:sz w:val="18"/>
              </w:rPr>
              <w:t>while loop</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6</w:t>
            </w:r>
          </w:p>
        </w:tc>
      </w:tr>
      <w:tr>
        <w:trPr>
          <w:cantSplit w:val="true"/>
        </w:trPr>
        <w:tc>
          <w:tcPr>
            <w:tcW w:type="dxa" w:w="850"/>
            <w:tcMar>
              <w:top w:w="40" w:type="dxa"/>
              <w:left w:w="70" w:type="dxa"/>
              <w:bottom w:w="40" w:type="dxa"/>
              <w:right w:w="70" w:type="dxa"/>
            </w:tcMar>
          </w:tcPr>
          <w:p>
            <w:pPr>
              <w:spacing w:after="0" w:line="240" w:lineRule="auto"/>
              <w:jc w:val="right"/>
            </w:pPr>
            <w:r>
              <w:rPr>
                <w:sz w:val="18"/>
              </w:rPr>
              <w:t>102</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7</w:t>
            </w:r>
          </w:p>
        </w:tc>
      </w:tr>
      <w:tr>
        <w:trPr>
          <w:cantSplit w:val="true"/>
        </w:trPr>
        <w:tc>
          <w:tcPr>
            <w:tcW w:type="dxa" w:w="850"/>
            <w:tcMar>
              <w:top w:w="40" w:type="dxa"/>
              <w:left w:w="70" w:type="dxa"/>
              <w:bottom w:w="40" w:type="dxa"/>
              <w:right w:w="70" w:type="dxa"/>
            </w:tcMar>
          </w:tcPr>
          <w:p>
            <w:pPr>
              <w:spacing w:after="0" w:line="240" w:lineRule="auto"/>
              <w:jc w:val="right"/>
            </w:pPr>
            <w:r>
              <w:rPr>
                <w:sz w:val="18"/>
              </w:rPr>
              <w:t>103</w:t>
            </w:r>
          </w:p>
        </w:tc>
        <w:tc>
          <w:tcPr>
            <w:tcW w:type="dxa" w:w="5669"/>
            <w:tcMar>
              <w:top w:w="40" w:type="dxa"/>
              <w:left w:w="70" w:type="dxa"/>
              <w:bottom w:w="40" w:type="dxa"/>
              <w:right w:w="70" w:type="dxa"/>
            </w:tcMar>
          </w:tcPr>
          <w:p>
            <w:pPr>
              <w:spacing w:after="0" w:line="240" w:lineRule="auto"/>
              <w:jc w:val="left"/>
            </w:pPr>
            <w:r>
              <w:rPr>
                <w:sz w:val="18"/>
              </w:rPr>
              <w:t>boolean operator 'and' x3</w:t>
            </w:r>
          </w:p>
        </w:tc>
        <w:tc>
          <w:tcPr>
            <w:tcW w:type="dxa" w:w="1020"/>
            <w:tcMar>
              <w:top w:w="40" w:type="dxa"/>
              <w:left w:w="70" w:type="dxa"/>
              <w:bottom w:w="40" w:type="dxa"/>
              <w:right w:w="70" w:type="dxa"/>
            </w:tcMar>
          </w:tcPr>
          <w:p>
            <w:pPr>
              <w:spacing w:after="0" w:line="240" w:lineRule="auto"/>
              <w:jc w:val="right"/>
            </w:pPr>
            <w:r>
              <w:rPr>
                <w:sz w:val="18"/>
              </w:rPr>
              <w:t>+3</w:t>
            </w:r>
          </w:p>
        </w:tc>
        <w:tc>
          <w:tcPr>
            <w:tcW w:type="dxa" w:w="1531"/>
            <w:tcMar>
              <w:top w:w="40" w:type="dxa"/>
              <w:left w:w="70" w:type="dxa"/>
              <w:bottom w:w="40" w:type="dxa"/>
              <w:right w:w="70" w:type="dxa"/>
            </w:tcMar>
          </w:tcPr>
          <w:p>
            <w:pPr>
              <w:spacing w:after="0" w:line="240" w:lineRule="auto"/>
              <w:jc w:val="right"/>
            </w:pPr>
            <w:r>
              <w:rPr>
                <w:sz w:val="18"/>
              </w:rPr>
              <w:t>10</w:t>
            </w:r>
          </w:p>
        </w:tc>
      </w:tr>
      <w:tr>
        <w:trPr>
          <w:cantSplit w:val="true"/>
        </w:trPr>
        <w:tc>
          <w:tcPr>
            <w:tcW w:type="dxa" w:w="850"/>
            <w:tcMar>
              <w:top w:w="40" w:type="dxa"/>
              <w:left w:w="70" w:type="dxa"/>
              <w:bottom w:w="40" w:type="dxa"/>
              <w:right w:w="70" w:type="dxa"/>
            </w:tcMar>
          </w:tcPr>
          <w:p>
            <w:pPr>
              <w:spacing w:after="0" w:line="240" w:lineRule="auto"/>
              <w:jc w:val="right"/>
            </w:pPr>
            <w:r>
              <w:rPr>
                <w:sz w:val="18"/>
              </w:rPr>
              <w:t>110</w:t>
            </w:r>
          </w:p>
        </w:tc>
        <w:tc>
          <w:tcPr>
            <w:tcW w:type="dxa" w:w="5669"/>
            <w:tcMar>
              <w:top w:w="40" w:type="dxa"/>
              <w:left w:w="70" w:type="dxa"/>
              <w:bottom w:w="40" w:type="dxa"/>
              <w:right w:w="70" w:type="dxa"/>
            </w:tcMar>
          </w:tcPr>
          <w:p>
            <w:pPr>
              <w:spacing w:after="0" w:line="240" w:lineRule="auto"/>
              <w:jc w:val="left"/>
            </w:pPr>
            <w:r>
              <w:rPr>
                <w:sz w:val="18"/>
              </w:rPr>
              <w:t>conditional expression (x if c else 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11</w:t>
            </w:r>
          </w:p>
        </w:tc>
      </w:tr>
      <w:tr>
        <w:trPr>
          <w:cantSplit w:val="true"/>
        </w:trPr>
        <w:tc>
          <w:tcPr>
            <w:tcW w:type="dxa" w:w="850"/>
            <w:tcMar>
              <w:top w:w="40" w:type="dxa"/>
              <w:left w:w="70" w:type="dxa"/>
              <w:bottom w:w="40" w:type="dxa"/>
              <w:right w:w="70" w:type="dxa"/>
            </w:tcMar>
          </w:tcPr>
          <w:p>
            <w:pPr>
              <w:spacing w:after="0" w:line="240" w:lineRule="auto"/>
              <w:jc w:val="right"/>
            </w:pPr>
            <w:r>
              <w:rPr>
                <w:sz w:val="18"/>
              </w:rPr>
              <w:t>120</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12</w:t>
            </w:r>
          </w:p>
        </w:tc>
      </w:tr>
      <w:tr>
        <w:trPr>
          <w:cantSplit w:val="true"/>
        </w:trPr>
        <w:tc>
          <w:tcPr>
            <w:tcW w:type="dxa" w:w="850"/>
            <w:tcMar>
              <w:top w:w="40" w:type="dxa"/>
              <w:left w:w="70" w:type="dxa"/>
              <w:bottom w:w="40" w:type="dxa"/>
              <w:right w:w="70" w:type="dxa"/>
            </w:tcMar>
          </w:tcPr>
          <w:p>
            <w:pPr>
              <w:spacing w:after="0" w:line="240" w:lineRule="auto"/>
              <w:jc w:val="right"/>
            </w:pPr>
            <w:r>
              <w:rPr>
                <w:sz w:val="18"/>
              </w:rPr>
              <w:t>123</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13</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12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13</w:t>
            </w:r>
          </w:p>
        </w:tc>
      </w:tr>
    </w:tbl>
    <w:p>
      <w:pPr>
        <w:spacing w:after="80" w:line="144" w:lineRule="auto"/>
      </w:pPr>
    </w:p>
    <w:p>
      <w:r>
        <w:rPr>
          <w:color w:val="5A5A5A"/>
          <w:sz w:val="19"/>
        </w:rPr>
        <w:t>Tool cross-check: radon reports 13. Match.</w:t>
      </w:r>
    </w:p>
    <w:p>
      <w:pPr>
        <w:keepNext/>
        <w:spacing w:after="40"/>
      </w:pPr>
      <w:r>
        <w:rPr>
          <w:b/>
        </w:rPr>
        <w:t>AdmonitionProcessor.test</w:t>
      </w:r>
      <w:r>
        <w:t xml:space="preserve"> (lines 131-136)</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133</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1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2</w:t>
            </w:r>
          </w:p>
        </w:tc>
      </w:tr>
    </w:tbl>
    <w:p>
      <w:pPr>
        <w:spacing w:after="80" w:line="144" w:lineRule="auto"/>
      </w:pPr>
    </w:p>
    <w:p>
      <w:r>
        <w:rPr>
          <w:color w:val="5A5A5A"/>
          <w:sz w:val="19"/>
        </w:rPr>
        <w:t>Tool cross-check: radon reports 2. Match.</w:t>
      </w:r>
    </w:p>
    <w:p>
      <w:pPr>
        <w:keepNext/>
        <w:spacing w:after="40"/>
      </w:pPr>
      <w:r>
        <w:rPr>
          <w:b/>
        </w:rPr>
        <w:t>AdmonitionProcessor.run</w:t>
      </w:r>
      <w:r>
        <w:t xml:space="preserve"> (lines 138-174)</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142</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143</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tcPr>
          <w:p>
            <w:pPr>
              <w:spacing w:after="0" w:line="240" w:lineRule="auto"/>
              <w:jc w:val="right"/>
            </w:pPr>
            <w:r>
              <w:rPr>
                <w:sz w:val="18"/>
              </w:rPr>
              <w:t>150</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4</w:t>
            </w:r>
          </w:p>
        </w:tc>
      </w:tr>
      <w:tr>
        <w:trPr>
          <w:cantSplit w:val="true"/>
        </w:trPr>
        <w:tc>
          <w:tcPr>
            <w:tcW w:type="dxa" w:w="850"/>
            <w:tcMar>
              <w:top w:w="40" w:type="dxa"/>
              <w:left w:w="70" w:type="dxa"/>
              <w:bottom w:w="40" w:type="dxa"/>
              <w:right w:w="70" w:type="dxa"/>
            </w:tcMar>
          </w:tcPr>
          <w:p>
            <w:pPr>
              <w:spacing w:after="0" w:line="240" w:lineRule="auto"/>
              <w:jc w:val="right"/>
            </w:pPr>
            <w:r>
              <w:rPr>
                <w:sz w:val="18"/>
              </w:rPr>
              <w:t>154</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5</w:t>
            </w:r>
          </w:p>
        </w:tc>
      </w:tr>
      <w:tr>
        <w:trPr>
          <w:cantSplit w:val="true"/>
        </w:trPr>
        <w:tc>
          <w:tcPr>
            <w:tcW w:type="dxa" w:w="850"/>
            <w:tcMar>
              <w:top w:w="40" w:type="dxa"/>
              <w:left w:w="70" w:type="dxa"/>
              <w:bottom w:w="40" w:type="dxa"/>
              <w:right w:w="70" w:type="dxa"/>
            </w:tcMar>
          </w:tcPr>
          <w:p>
            <w:pPr>
              <w:spacing w:after="0" w:line="240" w:lineRule="auto"/>
              <w:jc w:val="right"/>
            </w:pPr>
            <w:r>
              <w:rPr>
                <w:sz w:val="18"/>
              </w:rPr>
              <w:t>160</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6</w:t>
            </w:r>
          </w:p>
        </w:tc>
      </w:tr>
      <w:tr>
        <w:trPr>
          <w:cantSplit w:val="true"/>
        </w:trPr>
        <w:tc>
          <w:tcPr>
            <w:tcW w:type="dxa" w:w="850"/>
            <w:tcMar>
              <w:top w:w="40" w:type="dxa"/>
              <w:left w:w="70" w:type="dxa"/>
              <w:bottom w:w="40" w:type="dxa"/>
              <w:right w:w="70" w:type="dxa"/>
            </w:tcMar>
          </w:tcPr>
          <w:p>
            <w:pPr>
              <w:spacing w:after="0" w:line="240" w:lineRule="auto"/>
              <w:jc w:val="right"/>
            </w:pPr>
            <w:r>
              <w:rPr>
                <w:sz w:val="18"/>
              </w:rPr>
              <w:t>160</w:t>
            </w:r>
          </w:p>
        </w:tc>
        <w:tc>
          <w:tcPr>
            <w:tcW w:type="dxa" w:w="5669"/>
            <w:tcMar>
              <w:top w:w="40" w:type="dxa"/>
              <w:left w:w="70" w:type="dxa"/>
              <w:bottom w:w="40" w:type="dxa"/>
              <w:right w:w="70" w:type="dxa"/>
            </w:tcMar>
          </w:tcPr>
          <w:p>
            <w:pPr>
              <w:spacing w:after="0" w:line="240" w:lineRule="auto"/>
              <w:jc w:val="left"/>
            </w:pPr>
            <w:r>
              <w:rPr>
                <w:sz w:val="18"/>
              </w:rPr>
              <w:t>boolean operator 'and'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7</w:t>
            </w:r>
          </w:p>
        </w:tc>
      </w:tr>
      <w:tr>
        <w:trPr>
          <w:cantSplit w:val="true"/>
        </w:trPr>
        <w:tc>
          <w:tcPr>
            <w:tcW w:type="dxa" w:w="850"/>
            <w:tcMar>
              <w:top w:w="40" w:type="dxa"/>
              <w:left w:w="70" w:type="dxa"/>
              <w:bottom w:w="40" w:type="dxa"/>
              <w:right w:w="70" w:type="dxa"/>
            </w:tcMar>
          </w:tcPr>
          <w:p>
            <w:pPr>
              <w:spacing w:after="0" w:line="240" w:lineRule="auto"/>
              <w:jc w:val="right"/>
            </w:pPr>
            <w:r>
              <w:rPr>
                <w:sz w:val="18"/>
              </w:rPr>
              <w:t>170</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8</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7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8</w:t>
            </w:r>
          </w:p>
        </w:tc>
      </w:tr>
    </w:tbl>
    <w:p>
      <w:pPr>
        <w:spacing w:after="80" w:line="144" w:lineRule="auto"/>
      </w:pPr>
    </w:p>
    <w:p>
      <w:r>
        <w:rPr>
          <w:color w:val="5A5A5A"/>
          <w:sz w:val="19"/>
        </w:rPr>
        <w:t>Tool cross-check: radon reports 8. Match.</w:t>
      </w:r>
    </w:p>
    <w:p>
      <w:pPr>
        <w:keepNext/>
        <w:spacing w:after="40"/>
      </w:pPr>
      <w:r>
        <w:rPr>
          <w:b/>
        </w:rPr>
        <w:t>AdmonitionProcessor.get_class_and_title</w:t>
      </w:r>
      <w:r>
        <w:t xml:space="preserve"> (lines 176-188)</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179</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184</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2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3</w:t>
            </w:r>
          </w:p>
        </w:tc>
      </w:tr>
    </w:tbl>
    <w:p>
      <w:pPr>
        <w:spacing w:after="80" w:line="144" w:lineRule="auto"/>
      </w:pPr>
    </w:p>
    <w:p>
      <w:r>
        <w:rPr>
          <w:color w:val="5A5A5A"/>
          <w:sz w:val="19"/>
        </w:rPr>
        <w:t>Tool cross-check: radon reports 3. Match.</w:t>
      </w:r>
    </w:p>
    <w:p>
      <w:r>
        <w:t xml:space="preserve">Functions with no decision point (CC = 1 each): </w:t>
      </w:r>
      <w:r>
        <w:rPr>
          <w:rFonts w:ascii="Consolas" w:hAnsi="Consolas" w:eastAsia="Consolas"/>
          <w:sz w:val="19"/>
        </w:rPr>
        <w:t>extendMarkdown</w:t>
      </w:r>
      <w:r>
        <w:t xml:space="preserve">, </w:t>
      </w:r>
      <w:r>
        <w:rPr>
          <w:rFonts w:ascii="Consolas" w:hAnsi="Consolas" w:eastAsia="Consolas"/>
          <w:sz w:val="19"/>
        </w:rPr>
        <w:t>__init__</w:t>
      </w:r>
      <w:r>
        <w:t xml:space="preserve">, </w:t>
      </w:r>
      <w:r>
        <w:rPr>
          <w:rFonts w:ascii="Consolas" w:hAnsi="Consolas" w:eastAsia="Consolas"/>
          <w:sz w:val="19"/>
        </w:rPr>
        <w:t>makeExtension</w:t>
      </w:r>
      <w:r>
        <w:t>. That is 3 x 1 = 3.</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cyclomatic complexity = 13 + 2 + 8 + 3 + 3 = 29</w:t>
            </w:r>
          </w:p>
          <w:p>
            <w:pPr>
              <w:spacing w:after="0" w:line="240" w:lineRule="auto"/>
            </w:pPr>
            <w:r>
              <w:rPr>
                <w:rFonts w:ascii="Consolas" w:hAnsi="Consolas" w:eastAsia="Consolas"/>
                <w:sz w:val="18"/>
              </w:rPr>
              <w:t>Highest function = 13      Average = 29 / 7 functions = 4.14</w:t>
            </w:r>
          </w:p>
        </w:tc>
      </w:tr>
    </w:tbl>
    <w:p>
      <w:pPr>
        <w:spacing w:after="80" w:line="144" w:lineRule="auto"/>
      </w:pPr>
    </w:p>
    <w:p>
      <w:pPr>
        <w:pStyle w:val="Heading2"/>
      </w:pPr>
      <w:r>
        <w:t>Step 3. Cognitive complexity (stepwise)</w:t>
      </w:r>
    </w:p>
    <w:p>
      <w:pPr>
        <w:keepNext/>
        <w:spacing w:after="40"/>
      </w:pPr>
      <w:r>
        <w:rPr>
          <w:b/>
        </w:rPr>
        <w:t>AdmonitionProcessor.parse_content</w:t>
      </w:r>
      <w:r>
        <w:t xml:space="preserve"> (lines 73-129)</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85</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94</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2</w:t>
            </w:r>
          </w:p>
        </w:tc>
      </w:tr>
      <w:tr>
        <w:trPr>
          <w:cantSplit w:val="true"/>
        </w:trPr>
        <w:tc>
          <w:tcPr>
            <w:tcW w:type="dxa" w:w="794"/>
            <w:tcMar>
              <w:top w:w="40" w:type="dxa"/>
              <w:left w:w="70" w:type="dxa"/>
              <w:bottom w:w="40" w:type="dxa"/>
              <w:right w:w="70" w:type="dxa"/>
            </w:tcMar>
          </w:tcPr>
          <w:p>
            <w:pPr>
              <w:spacing w:after="0" w:line="240" w:lineRule="auto"/>
              <w:jc w:val="right"/>
            </w:pPr>
            <w:r>
              <w:rPr>
                <w:sz w:val="18"/>
              </w:rPr>
              <w:t>94</w:t>
            </w:r>
          </w:p>
        </w:tc>
        <w:tc>
          <w:tcPr>
            <w:tcW w:type="dxa" w:w="3061"/>
            <w:tcMar>
              <w:top w:w="40" w:type="dxa"/>
              <w:left w:w="70" w:type="dxa"/>
              <w:bottom w:w="40" w:type="dxa"/>
              <w:right w:w="70" w:type="dxa"/>
            </w:tcMar>
          </w:tcPr>
          <w:p>
            <w:pPr>
              <w:spacing w:after="0" w:line="240" w:lineRule="auto"/>
              <w:jc w:val="left"/>
            </w:pPr>
            <w:r>
              <w:rPr>
                <w:sz w:val="18"/>
              </w:rPr>
              <w:t>sequence of 'or'</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tcPr>
          <w:p>
            <w:pPr>
              <w:spacing w:after="0" w:line="240" w:lineRule="auto"/>
              <w:jc w:val="right"/>
            </w:pPr>
            <w:r>
              <w:rPr>
                <w:sz w:val="18"/>
              </w:rPr>
              <w:t>96</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4</w:t>
            </w:r>
          </w:p>
        </w:tc>
      </w:tr>
      <w:tr>
        <w:trPr>
          <w:cantSplit w:val="true"/>
        </w:trPr>
        <w:tc>
          <w:tcPr>
            <w:tcW w:type="dxa" w:w="794"/>
            <w:tcMar>
              <w:top w:w="40" w:type="dxa"/>
              <w:left w:w="70" w:type="dxa"/>
              <w:bottom w:w="40" w:type="dxa"/>
              <w:right w:w="70" w:type="dxa"/>
            </w:tcMar>
          </w:tcPr>
          <w:p>
            <w:pPr>
              <w:spacing w:after="0" w:line="240" w:lineRule="auto"/>
              <w:jc w:val="right"/>
            </w:pPr>
            <w:r>
              <w:rPr>
                <w:sz w:val="18"/>
              </w:rPr>
              <w:t>101</w:t>
            </w:r>
          </w:p>
        </w:tc>
        <w:tc>
          <w:tcPr>
            <w:tcW w:type="dxa" w:w="3061"/>
            <w:tcMar>
              <w:top w:w="40" w:type="dxa"/>
              <w:left w:w="70" w:type="dxa"/>
              <w:bottom w:w="40" w:type="dxa"/>
              <w:right w:w="70" w:type="dxa"/>
            </w:tcMar>
          </w:tcPr>
          <w:p>
            <w:pPr>
              <w:spacing w:after="0" w:line="240" w:lineRule="auto"/>
              <w:jc w:val="left"/>
            </w:pPr>
            <w:r>
              <w:rPr>
                <w:sz w:val="18"/>
              </w:rPr>
              <w:t>while loop</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6</w:t>
            </w:r>
          </w:p>
        </w:tc>
      </w:tr>
      <w:tr>
        <w:trPr>
          <w:cantSplit w:val="true"/>
        </w:trPr>
        <w:tc>
          <w:tcPr>
            <w:tcW w:type="dxa" w:w="794"/>
            <w:tcMar>
              <w:top w:w="40" w:type="dxa"/>
              <w:left w:w="70" w:type="dxa"/>
              <w:bottom w:w="40" w:type="dxa"/>
              <w:right w:w="70" w:type="dxa"/>
            </w:tcMar>
          </w:tcPr>
          <w:p>
            <w:pPr>
              <w:spacing w:after="0" w:line="240" w:lineRule="auto"/>
              <w:jc w:val="right"/>
            </w:pPr>
            <w:r>
              <w:rPr>
                <w:sz w:val="18"/>
              </w:rPr>
              <w:t>102</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2</w:t>
            </w:r>
          </w:p>
        </w:tc>
        <w:tc>
          <w:tcPr>
            <w:tcW w:type="dxa" w:w="1928"/>
            <w:tcMar>
              <w:top w:w="40" w:type="dxa"/>
              <w:left w:w="70" w:type="dxa"/>
              <w:bottom w:w="40" w:type="dxa"/>
              <w:right w:w="70" w:type="dxa"/>
            </w:tcMar>
          </w:tcPr>
          <w:p>
            <w:pPr>
              <w:spacing w:after="0" w:line="240" w:lineRule="auto"/>
              <w:jc w:val="left"/>
            </w:pPr>
            <w:r>
              <w:rPr>
                <w:sz w:val="18"/>
              </w:rPr>
              <w:t>+1 +2 nesting</w:t>
            </w:r>
          </w:p>
        </w:tc>
        <w:tc>
          <w:tcPr>
            <w:tcW w:type="dxa" w:w="794"/>
            <w:tcMar>
              <w:top w:w="40" w:type="dxa"/>
              <w:left w:w="70" w:type="dxa"/>
              <w:bottom w:w="40" w:type="dxa"/>
              <w:right w:w="70" w:type="dxa"/>
            </w:tcMar>
          </w:tcPr>
          <w:p>
            <w:pPr>
              <w:spacing w:after="0" w:line="240" w:lineRule="auto"/>
              <w:jc w:val="right"/>
            </w:pPr>
            <w:r>
              <w:rPr>
                <w:sz w:val="18"/>
              </w:rPr>
              <w:t>+3</w:t>
            </w:r>
          </w:p>
        </w:tc>
        <w:tc>
          <w:tcPr>
            <w:tcW w:type="dxa" w:w="1304"/>
            <w:tcMar>
              <w:top w:w="40" w:type="dxa"/>
              <w:left w:w="70" w:type="dxa"/>
              <w:bottom w:w="40" w:type="dxa"/>
              <w:right w:w="70" w:type="dxa"/>
            </w:tcMar>
          </w:tcPr>
          <w:p>
            <w:pPr>
              <w:spacing w:after="0" w:line="240" w:lineRule="auto"/>
              <w:jc w:val="right"/>
            </w:pPr>
            <w:r>
              <w:rPr>
                <w:sz w:val="18"/>
              </w:rPr>
              <w:t>9</w:t>
            </w:r>
          </w:p>
        </w:tc>
      </w:tr>
      <w:tr>
        <w:trPr>
          <w:cantSplit w:val="true"/>
        </w:trPr>
        <w:tc>
          <w:tcPr>
            <w:tcW w:type="dxa" w:w="794"/>
            <w:tcMar>
              <w:top w:w="40" w:type="dxa"/>
              <w:left w:w="70" w:type="dxa"/>
              <w:bottom w:w="40" w:type="dxa"/>
              <w:right w:w="70" w:type="dxa"/>
            </w:tcMar>
          </w:tcPr>
          <w:p>
            <w:pPr>
              <w:spacing w:after="0" w:line="240" w:lineRule="auto"/>
              <w:jc w:val="right"/>
            </w:pPr>
            <w:r>
              <w:rPr>
                <w:sz w:val="18"/>
              </w:rPr>
              <w:t>103</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10</w:t>
            </w:r>
          </w:p>
        </w:tc>
      </w:tr>
      <w:tr>
        <w:trPr>
          <w:cantSplit w:val="true"/>
        </w:trPr>
        <w:tc>
          <w:tcPr>
            <w:tcW w:type="dxa" w:w="794"/>
            <w:tcMar>
              <w:top w:w="40" w:type="dxa"/>
              <w:left w:w="70" w:type="dxa"/>
              <w:bottom w:w="40" w:type="dxa"/>
              <w:right w:w="70" w:type="dxa"/>
            </w:tcMar>
          </w:tcPr>
          <w:p>
            <w:pPr>
              <w:spacing w:after="0" w:line="240" w:lineRule="auto"/>
              <w:jc w:val="right"/>
            </w:pPr>
            <w:r>
              <w:rPr>
                <w:sz w:val="18"/>
              </w:rPr>
              <w:t>110</w:t>
            </w:r>
          </w:p>
        </w:tc>
        <w:tc>
          <w:tcPr>
            <w:tcW w:type="dxa" w:w="3061"/>
            <w:tcMar>
              <w:top w:w="40" w:type="dxa"/>
              <w:left w:w="70" w:type="dxa"/>
              <w:bottom w:w="40" w:type="dxa"/>
              <w:right w:w="70" w:type="dxa"/>
            </w:tcMar>
          </w:tcPr>
          <w:p>
            <w:pPr>
              <w:spacing w:after="0" w:line="240" w:lineRule="auto"/>
              <w:jc w:val="left"/>
            </w:pPr>
            <w:r>
              <w:rPr>
                <w:sz w:val="18"/>
              </w:rPr>
              <w:t>conditional expression</w:t>
            </w:r>
          </w:p>
        </w:tc>
        <w:tc>
          <w:tcPr>
            <w:tcW w:type="dxa" w:w="1304"/>
            <w:tcMar>
              <w:top w:w="40" w:type="dxa"/>
              <w:left w:w="70" w:type="dxa"/>
              <w:bottom w:w="40" w:type="dxa"/>
              <w:right w:w="70" w:type="dxa"/>
            </w:tcMar>
          </w:tcPr>
          <w:p>
            <w:pPr>
              <w:spacing w:after="0" w:line="240" w:lineRule="auto"/>
              <w:jc w:val="center"/>
            </w:pPr>
            <w:r>
              <w:rPr>
                <w:sz w:val="18"/>
              </w:rPr>
              <w:t>3</w:t>
            </w:r>
          </w:p>
        </w:tc>
        <w:tc>
          <w:tcPr>
            <w:tcW w:type="dxa" w:w="1928"/>
            <w:tcMar>
              <w:top w:w="40" w:type="dxa"/>
              <w:left w:w="70" w:type="dxa"/>
              <w:bottom w:w="40" w:type="dxa"/>
              <w:right w:w="70" w:type="dxa"/>
            </w:tcMar>
          </w:tcPr>
          <w:p>
            <w:pPr>
              <w:spacing w:after="0" w:line="240" w:lineRule="auto"/>
              <w:jc w:val="left"/>
            </w:pPr>
            <w:r>
              <w:rPr>
                <w:sz w:val="18"/>
              </w:rPr>
              <w:t>+1 +3 nesting</w:t>
            </w:r>
          </w:p>
        </w:tc>
        <w:tc>
          <w:tcPr>
            <w:tcW w:type="dxa" w:w="794"/>
            <w:tcMar>
              <w:top w:w="40" w:type="dxa"/>
              <w:left w:w="70" w:type="dxa"/>
              <w:bottom w:w="40" w:type="dxa"/>
              <w:right w:w="70" w:type="dxa"/>
            </w:tcMar>
          </w:tcPr>
          <w:p>
            <w:pPr>
              <w:spacing w:after="0" w:line="240" w:lineRule="auto"/>
              <w:jc w:val="right"/>
            </w:pPr>
            <w:r>
              <w:rPr>
                <w:sz w:val="18"/>
              </w:rPr>
              <w:t>+4</w:t>
            </w:r>
          </w:p>
        </w:tc>
        <w:tc>
          <w:tcPr>
            <w:tcW w:type="dxa" w:w="1304"/>
            <w:tcMar>
              <w:top w:w="40" w:type="dxa"/>
              <w:left w:w="70" w:type="dxa"/>
              <w:bottom w:w="40" w:type="dxa"/>
              <w:right w:w="70" w:type="dxa"/>
            </w:tcMar>
          </w:tcPr>
          <w:p>
            <w:pPr>
              <w:spacing w:after="0" w:line="240" w:lineRule="auto"/>
              <w:jc w:val="right"/>
            </w:pPr>
            <w:r>
              <w:rPr>
                <w:sz w:val="18"/>
              </w:rPr>
              <w:t>14</w:t>
            </w:r>
          </w:p>
        </w:tc>
      </w:tr>
      <w:tr>
        <w:trPr>
          <w:cantSplit w:val="true"/>
        </w:trPr>
        <w:tc>
          <w:tcPr>
            <w:tcW w:type="dxa" w:w="794"/>
            <w:tcMar>
              <w:top w:w="40" w:type="dxa"/>
              <w:left w:w="70" w:type="dxa"/>
              <w:bottom w:w="40" w:type="dxa"/>
              <w:right w:w="70" w:type="dxa"/>
            </w:tcMar>
          </w:tcPr>
          <w:p>
            <w:pPr>
              <w:spacing w:after="0" w:line="240" w:lineRule="auto"/>
              <w:jc w:val="right"/>
            </w:pPr>
            <w:r>
              <w:rPr>
                <w:sz w:val="18"/>
              </w:rPr>
              <w:t>117</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15</w:t>
            </w:r>
          </w:p>
        </w:tc>
      </w:tr>
      <w:tr>
        <w:trPr>
          <w:cantSplit w:val="true"/>
        </w:trPr>
        <w:tc>
          <w:tcPr>
            <w:tcW w:type="dxa" w:w="794"/>
            <w:tcMar>
              <w:top w:w="40" w:type="dxa"/>
              <w:left w:w="70" w:type="dxa"/>
              <w:bottom w:w="40" w:type="dxa"/>
              <w:right w:w="70" w:type="dxa"/>
            </w:tcMar>
          </w:tcPr>
          <w:p>
            <w:pPr>
              <w:spacing w:after="0" w:line="240" w:lineRule="auto"/>
              <w:jc w:val="right"/>
            </w:pPr>
            <w:r>
              <w:rPr>
                <w:sz w:val="18"/>
              </w:rPr>
              <w:t>120</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17</w:t>
            </w:r>
          </w:p>
        </w:tc>
      </w:tr>
      <w:tr>
        <w:trPr>
          <w:cantSplit w:val="true"/>
        </w:trPr>
        <w:tc>
          <w:tcPr>
            <w:tcW w:type="dxa" w:w="794"/>
            <w:tcMar>
              <w:top w:w="40" w:type="dxa"/>
              <w:left w:w="70" w:type="dxa"/>
              <w:bottom w:w="40" w:type="dxa"/>
              <w:right w:w="70" w:type="dxa"/>
            </w:tcMar>
          </w:tcPr>
          <w:p>
            <w:pPr>
              <w:spacing w:after="0" w:line="240" w:lineRule="auto"/>
              <w:jc w:val="right"/>
            </w:pPr>
            <w:r>
              <w:rPr>
                <w:sz w:val="18"/>
              </w:rPr>
              <w:t>123</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19</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19</w:t>
            </w:r>
          </w:p>
        </w:tc>
      </w:tr>
    </w:tbl>
    <w:p>
      <w:pPr>
        <w:spacing w:after="80" w:line="144" w:lineRule="auto"/>
      </w:pPr>
    </w:p>
    <w:p>
      <w:r>
        <w:rPr>
          <w:color w:val="5A5A5A"/>
          <w:sz w:val="19"/>
        </w:rPr>
        <w:t>Tool cross-check: complexipy reports 19. Match.</w:t>
      </w:r>
    </w:p>
    <w:p>
      <w:pPr>
        <w:keepNext/>
        <w:spacing w:after="40"/>
      </w:pPr>
      <w:r>
        <w:rPr>
          <w:b/>
        </w:rPr>
        <w:t>AdmonitionProcessor.test</w:t>
      </w:r>
      <w:r>
        <w:t xml:space="preserve"> (lines 131-136)</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133</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135</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2</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2</w:t>
            </w:r>
          </w:p>
        </w:tc>
      </w:tr>
    </w:tbl>
    <w:p>
      <w:pPr>
        <w:spacing w:after="80" w:line="144" w:lineRule="auto"/>
      </w:pPr>
    </w:p>
    <w:p>
      <w:r>
        <w:rPr>
          <w:color w:val="5A5A5A"/>
          <w:sz w:val="19"/>
        </w:rPr>
        <w:t>Tool cross-check: complexipy reports 2. Match.</w:t>
      </w:r>
    </w:p>
    <w:p>
      <w:pPr>
        <w:keepNext/>
        <w:spacing w:after="40"/>
      </w:pPr>
      <w:r>
        <w:rPr>
          <w:b/>
        </w:rPr>
        <w:t>AdmonitionProcessor.run</w:t>
      </w:r>
      <w:r>
        <w:t xml:space="preserve"> (lines 138-174)</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142</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143</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tcPr>
          <w:p>
            <w:pPr>
              <w:spacing w:after="0" w:line="240" w:lineRule="auto"/>
              <w:jc w:val="right"/>
            </w:pPr>
            <w:r>
              <w:rPr>
                <w:sz w:val="18"/>
              </w:rPr>
              <w:t>147</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4</w:t>
            </w:r>
          </w:p>
        </w:tc>
      </w:tr>
      <w:tr>
        <w:trPr>
          <w:cantSplit w:val="true"/>
        </w:trPr>
        <w:tc>
          <w:tcPr>
            <w:tcW w:type="dxa" w:w="794"/>
            <w:tcMar>
              <w:top w:w="40" w:type="dxa"/>
              <w:left w:w="70" w:type="dxa"/>
              <w:bottom w:w="40" w:type="dxa"/>
              <w:right w:w="70" w:type="dxa"/>
            </w:tcMar>
          </w:tcPr>
          <w:p>
            <w:pPr>
              <w:spacing w:after="0" w:line="240" w:lineRule="auto"/>
              <w:jc w:val="right"/>
            </w:pPr>
            <w:r>
              <w:rPr>
                <w:sz w:val="18"/>
              </w:rPr>
              <w:t>150</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5</w:t>
            </w:r>
          </w:p>
        </w:tc>
      </w:tr>
      <w:tr>
        <w:trPr>
          <w:cantSplit w:val="true"/>
        </w:trPr>
        <w:tc>
          <w:tcPr>
            <w:tcW w:type="dxa" w:w="794"/>
            <w:tcMar>
              <w:top w:w="40" w:type="dxa"/>
              <w:left w:w="70" w:type="dxa"/>
              <w:bottom w:w="40" w:type="dxa"/>
              <w:right w:w="70" w:type="dxa"/>
            </w:tcMar>
          </w:tcPr>
          <w:p>
            <w:pPr>
              <w:spacing w:after="0" w:line="240" w:lineRule="auto"/>
              <w:jc w:val="right"/>
            </w:pPr>
            <w:r>
              <w:rPr>
                <w:sz w:val="18"/>
              </w:rPr>
              <w:t>154</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7</w:t>
            </w:r>
          </w:p>
        </w:tc>
      </w:tr>
      <w:tr>
        <w:trPr>
          <w:cantSplit w:val="true"/>
        </w:trPr>
        <w:tc>
          <w:tcPr>
            <w:tcW w:type="dxa" w:w="794"/>
            <w:tcMar>
              <w:top w:w="40" w:type="dxa"/>
              <w:left w:w="70" w:type="dxa"/>
              <w:bottom w:w="40" w:type="dxa"/>
              <w:right w:w="70" w:type="dxa"/>
            </w:tcMar>
          </w:tcPr>
          <w:p>
            <w:pPr>
              <w:spacing w:after="0" w:line="240" w:lineRule="auto"/>
              <w:jc w:val="right"/>
            </w:pPr>
            <w:r>
              <w:rPr>
                <w:sz w:val="18"/>
              </w:rPr>
              <w:t>158</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8</w:t>
            </w:r>
          </w:p>
        </w:tc>
      </w:tr>
      <w:tr>
        <w:trPr>
          <w:cantSplit w:val="true"/>
        </w:trPr>
        <w:tc>
          <w:tcPr>
            <w:tcW w:type="dxa" w:w="794"/>
            <w:tcMar>
              <w:top w:w="40" w:type="dxa"/>
              <w:left w:w="70" w:type="dxa"/>
              <w:bottom w:w="40" w:type="dxa"/>
              <w:right w:w="70" w:type="dxa"/>
            </w:tcMar>
          </w:tcPr>
          <w:p>
            <w:pPr>
              <w:spacing w:after="0" w:line="240" w:lineRule="auto"/>
              <w:jc w:val="right"/>
            </w:pPr>
            <w:r>
              <w:rPr>
                <w:sz w:val="18"/>
              </w:rPr>
              <w:t>160</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10</w:t>
            </w:r>
          </w:p>
        </w:tc>
      </w:tr>
      <w:tr>
        <w:trPr>
          <w:cantSplit w:val="true"/>
        </w:trPr>
        <w:tc>
          <w:tcPr>
            <w:tcW w:type="dxa" w:w="794"/>
            <w:tcMar>
              <w:top w:w="40" w:type="dxa"/>
              <w:left w:w="70" w:type="dxa"/>
              <w:bottom w:w="40" w:type="dxa"/>
              <w:right w:w="70" w:type="dxa"/>
            </w:tcMar>
          </w:tcPr>
          <w:p>
            <w:pPr>
              <w:spacing w:after="0" w:line="240" w:lineRule="auto"/>
              <w:jc w:val="right"/>
            </w:pPr>
            <w:r>
              <w:rPr>
                <w:sz w:val="18"/>
              </w:rPr>
              <w:t>160</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11</w:t>
            </w:r>
          </w:p>
        </w:tc>
      </w:tr>
      <w:tr>
        <w:trPr>
          <w:cantSplit w:val="true"/>
        </w:trPr>
        <w:tc>
          <w:tcPr>
            <w:tcW w:type="dxa" w:w="794"/>
            <w:tcMar>
              <w:top w:w="40" w:type="dxa"/>
              <w:left w:w="70" w:type="dxa"/>
              <w:bottom w:w="40" w:type="dxa"/>
              <w:right w:w="70" w:type="dxa"/>
            </w:tcMar>
          </w:tcPr>
          <w:p>
            <w:pPr>
              <w:spacing w:after="0" w:line="240" w:lineRule="auto"/>
              <w:jc w:val="right"/>
            </w:pPr>
            <w:r>
              <w:rPr>
                <w:sz w:val="18"/>
              </w:rPr>
              <w:t>170</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12</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12</w:t>
            </w:r>
          </w:p>
        </w:tc>
      </w:tr>
    </w:tbl>
    <w:p>
      <w:pPr>
        <w:spacing w:after="80" w:line="144" w:lineRule="auto"/>
      </w:pPr>
    </w:p>
    <w:p>
      <w:r>
        <w:rPr>
          <w:color w:val="5A5A5A"/>
          <w:sz w:val="19"/>
        </w:rPr>
        <w:t>Tool cross-check: complexipy reports 12. Match.</w:t>
      </w:r>
    </w:p>
    <w:p>
      <w:pPr>
        <w:keepNext/>
        <w:spacing w:after="40"/>
      </w:pPr>
      <w:r>
        <w:rPr>
          <w:b/>
        </w:rPr>
        <w:t>AdmonitionProcessor.get_class_and_title</w:t>
      </w:r>
      <w:r>
        <w:t xml:space="preserve"> (lines 176-188)</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179</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184</w:t>
            </w:r>
          </w:p>
        </w:tc>
        <w:tc>
          <w:tcPr>
            <w:tcW w:type="dxa" w:w="3061"/>
            <w:tcMar>
              <w:top w:w="40" w:type="dxa"/>
              <w:left w:w="70" w:type="dxa"/>
              <w:bottom w:w="40" w:type="dxa"/>
              <w:right w:w="70" w:type="dxa"/>
            </w:tcMar>
          </w:tcPr>
          <w:p>
            <w:pPr>
              <w:spacing w:after="0" w:line="240" w:lineRule="auto"/>
              <w:jc w:val="left"/>
            </w:pPr>
            <w:r>
              <w:rPr>
                <w:sz w:val="18"/>
              </w:rPr>
              <w:t>elif</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2</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2</w:t>
            </w:r>
          </w:p>
        </w:tc>
      </w:tr>
    </w:tbl>
    <w:p>
      <w:pPr>
        <w:spacing w:after="80" w:line="144" w:lineRule="auto"/>
      </w:pPr>
    </w:p>
    <w:p>
      <w:r>
        <w:rPr>
          <w:color w:val="5A5A5A"/>
          <w:sz w:val="19"/>
        </w:rPr>
        <w:t>Tool cross-check: complexipy reports 2. Match.</w:t>
      </w:r>
    </w:p>
    <w:p>
      <w:r>
        <w:t xml:space="preserve">Functions with a straight-line body (cognitive complexity 0): </w:t>
      </w:r>
      <w:r>
        <w:rPr>
          <w:rFonts w:ascii="Consolas" w:hAnsi="Consolas" w:eastAsia="Consolas"/>
          <w:sz w:val="19"/>
        </w:rPr>
        <w:t>extendMarkdown</w:t>
      </w:r>
      <w:r>
        <w:t xml:space="preserve">, </w:t>
      </w:r>
      <w:r>
        <w:rPr>
          <w:rFonts w:ascii="Consolas" w:hAnsi="Consolas" w:eastAsia="Consolas"/>
          <w:sz w:val="19"/>
        </w:rPr>
        <w:t>__init__</w:t>
      </w:r>
      <w:r>
        <w:t xml:space="preserve">, </w:t>
      </w:r>
      <w:r>
        <w:rPr>
          <w:rFonts w:ascii="Consolas" w:hAnsi="Consolas" w:eastAsia="Consolas"/>
          <w:sz w:val="19"/>
        </w:rPr>
        <w:t>makeExtension</w:t>
      </w:r>
      <w:r>
        <w:t>.</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cognitive complexity = 19 + 2 + 12 + 2 = 35        Highest function = 19</w:t>
            </w:r>
          </w:p>
        </w:tc>
      </w:tr>
    </w:tbl>
    <w:p>
      <w:pPr>
        <w:spacing w:after="80" w:line="144" w:lineRule="auto"/>
      </w:pPr>
    </w:p>
    <w:p>
      <w:pPr>
        <w:pStyle w:val="Heading3"/>
      </w:pPr>
      <w:r>
        <w:t>Result to carry into Appendix A</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3175"/>
            <w:tcMar>
              <w:top w:w="40" w:type="dxa"/>
              <w:left w:w="70" w:type="dxa"/>
              <w:bottom w:w="40" w:type="dxa"/>
              <w:right w:w="70" w:type="dxa"/>
            </w:tcMar>
            <w:shd w:val="clear" w:color="auto" w:fill="E6EDF5"/>
          </w:tcPr>
          <w:p>
            <w:pPr>
              <w:spacing w:after="0" w:line="240" w:lineRule="auto"/>
              <w:jc w:val="center"/>
            </w:pPr>
            <w:r>
              <w:rPr>
                <w:b/>
                <w:sz w:val="20"/>
              </w:rPr>
              <w:t>Comment density</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Cyclomatic (file / max)</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Cognitive (file / max)</w:t>
            </w:r>
          </w:p>
        </w:tc>
      </w:tr>
      <w:tr>
        <w:trPr>
          <w:cantSplit w:val="true"/>
        </w:trPr>
        <w:tc>
          <w:tcPr>
            <w:tcW w:type="dxa" w:w="3175"/>
            <w:tcMar>
              <w:top w:w="40" w:type="dxa"/>
              <w:left w:w="70" w:type="dxa"/>
              <w:bottom w:w="40" w:type="dxa"/>
              <w:right w:w="70" w:type="dxa"/>
            </w:tcMar>
          </w:tcPr>
          <w:p>
            <w:pPr>
              <w:spacing w:after="0" w:line="240" w:lineRule="auto"/>
              <w:jc w:val="center"/>
            </w:pPr>
            <w:r>
              <w:rPr>
                <w:sz w:val="20"/>
              </w:rPr>
              <w:t>31.9 %</w:t>
            </w:r>
          </w:p>
        </w:tc>
        <w:tc>
          <w:tcPr>
            <w:tcW w:type="dxa" w:w="3231"/>
            <w:tcMar>
              <w:top w:w="40" w:type="dxa"/>
              <w:left w:w="70" w:type="dxa"/>
              <w:bottom w:w="40" w:type="dxa"/>
              <w:right w:w="70" w:type="dxa"/>
            </w:tcMar>
          </w:tcPr>
          <w:p>
            <w:pPr>
              <w:spacing w:after="0" w:line="240" w:lineRule="auto"/>
              <w:jc w:val="center"/>
            </w:pPr>
            <w:r>
              <w:rPr>
                <w:sz w:val="20"/>
              </w:rPr>
              <w:t>29 / 13</w:t>
            </w:r>
          </w:p>
        </w:tc>
        <w:tc>
          <w:tcPr>
            <w:tcW w:type="dxa" w:w="3231"/>
            <w:tcMar>
              <w:top w:w="40" w:type="dxa"/>
              <w:left w:w="70" w:type="dxa"/>
              <w:bottom w:w="40" w:type="dxa"/>
              <w:right w:w="70" w:type="dxa"/>
            </w:tcMar>
          </w:tcPr>
          <w:p>
            <w:pPr>
              <w:spacing w:after="0" w:line="240" w:lineRule="auto"/>
              <w:jc w:val="center"/>
            </w:pPr>
            <w:r>
              <w:rPr>
                <w:sz w:val="20"/>
              </w:rPr>
              <w:t>35 / 19</w:t>
            </w:r>
          </w:p>
        </w:tc>
      </w:tr>
    </w:tbl>
    <w:p>
      <w:pPr>
        <w:spacing w:after="80" w:line="144" w:lineRule="auto"/>
      </w:pPr>
    </w:p>
    <w:p>
      <w:r>
        <w:br w:type="page"/>
      </w:r>
    </w:p>
    <w:p>
      <w:pPr>
        <w:pStyle w:val="Heading1"/>
      </w:pPr>
      <w:r>
        <w:t>Khizar (i222595) - File 2: markdown/extensions/wikilinks.py</w:t>
      </w:r>
    </w:p>
    <w:p>
      <w:pPr>
        <w:pStyle w:val="Heading2"/>
      </w:pPr>
      <w:r>
        <w:t>Step 1. Comment density</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1474"/>
            <w:tcMar>
              <w:top w:w="40" w:type="dxa"/>
              <w:left w:w="70" w:type="dxa"/>
              <w:bottom w:w="40" w:type="dxa"/>
              <w:right w:w="70" w:type="dxa"/>
            </w:tcMar>
            <w:shd w:val="clear" w:color="auto" w:fill="E6EDF5"/>
          </w:tcPr>
          <w:p>
            <w:pPr>
              <w:spacing w:after="0" w:line="240" w:lineRule="auto"/>
              <w:jc w:val="left"/>
            </w:pPr>
            <w:r>
              <w:rPr>
                <w:b/>
                <w:sz w:val="18"/>
              </w:rPr>
              <w:t>Category</w:t>
            </w:r>
          </w:p>
        </w:tc>
        <w:tc>
          <w:tcPr>
            <w:tcW w:type="dxa" w:w="7143"/>
            <w:tcMar>
              <w:top w:w="40" w:type="dxa"/>
              <w:left w:w="70" w:type="dxa"/>
              <w:bottom w:w="40" w:type="dxa"/>
              <w:right w:w="70" w:type="dxa"/>
            </w:tcMar>
            <w:shd w:val="clear" w:color="auto" w:fill="E6EDF5"/>
          </w:tcPr>
          <w:p>
            <w:pPr>
              <w:spacing w:after="0" w:line="240" w:lineRule="auto"/>
              <w:jc w:val="left"/>
            </w:pPr>
            <w:r>
              <w:rPr>
                <w:b/>
                <w:sz w:val="18"/>
              </w:rPr>
              <w:t>Line numbers</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Count</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Blank</w:t>
            </w:r>
          </w:p>
        </w:tc>
        <w:tc>
          <w:tcPr>
            <w:tcW w:type="dxa" w:w="7143"/>
            <w:tcMar>
              <w:top w:w="40" w:type="dxa"/>
              <w:left w:w="70" w:type="dxa"/>
              <w:bottom w:w="40" w:type="dxa"/>
              <w:right w:w="70" w:type="dxa"/>
            </w:tcMar>
          </w:tcPr>
          <w:p>
            <w:pPr>
              <w:spacing w:after="0" w:line="240" w:lineRule="auto"/>
              <w:jc w:val="left"/>
            </w:pPr>
            <w:r>
              <w:rPr>
                <w:sz w:val="18"/>
              </w:rPr>
              <w:t>3, 5, 8, 10, 12, 14, 17, 21, 23, 29-30, 35-36, 39, 49, 52, 56, 60, 66-67, 70, 74, 88, 102-103</w:t>
            </w:r>
          </w:p>
        </w:tc>
        <w:tc>
          <w:tcPr>
            <w:tcW w:type="dxa" w:w="1020"/>
            <w:tcMar>
              <w:top w:w="40" w:type="dxa"/>
              <w:left w:w="70" w:type="dxa"/>
              <w:bottom w:w="40" w:type="dxa"/>
              <w:right w:w="70" w:type="dxa"/>
            </w:tcMar>
          </w:tcPr>
          <w:p>
            <w:pPr>
              <w:spacing w:after="0" w:line="240" w:lineRule="auto"/>
              <w:jc w:val="right"/>
            </w:pPr>
            <w:r>
              <w:rPr>
                <w:sz w:val="18"/>
              </w:rPr>
              <w:t>25</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 comment</w:t>
            </w:r>
          </w:p>
        </w:tc>
        <w:tc>
          <w:tcPr>
            <w:tcW w:type="dxa" w:w="7143"/>
            <w:tcMar>
              <w:top w:w="40" w:type="dxa"/>
              <w:left w:w="70" w:type="dxa"/>
              <w:bottom w:w="40" w:type="dxa"/>
              <w:right w:w="70" w:type="dxa"/>
            </w:tcMar>
          </w:tcPr>
          <w:p>
            <w:pPr>
              <w:spacing w:after="0" w:line="240" w:lineRule="auto"/>
              <w:jc w:val="left"/>
            </w:pPr>
            <w:r>
              <w:rPr>
                <w:sz w:val="18"/>
              </w:rPr>
              <w:t>1-2, 4, 6-7, 9, 11, 13, 58, 61</w:t>
            </w:r>
          </w:p>
        </w:tc>
        <w:tc>
          <w:tcPr>
            <w:tcW w:type="dxa" w:w="1020"/>
            <w:tcMar>
              <w:top w:w="40" w:type="dxa"/>
              <w:left w:w="70" w:type="dxa"/>
              <w:bottom w:w="40" w:type="dxa"/>
              <w:right w:w="70" w:type="dxa"/>
            </w:tcMar>
          </w:tcPr>
          <w:p>
            <w:pPr>
              <w:spacing w:after="0" w:line="240" w:lineRule="auto"/>
              <w:jc w:val="right"/>
            </w:pPr>
            <w:r>
              <w:rPr>
                <w:sz w:val="18"/>
              </w:rPr>
              <w:t>10</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Docstring</w:t>
            </w:r>
          </w:p>
        </w:tc>
        <w:tc>
          <w:tcPr>
            <w:tcW w:type="dxa" w:w="7143"/>
            <w:tcMar>
              <w:top w:w="40" w:type="dxa"/>
              <w:left w:w="70" w:type="dxa"/>
              <w:bottom w:w="40" w:type="dxa"/>
              <w:right w:w="70" w:type="dxa"/>
            </w:tcMar>
          </w:tcPr>
          <w:p>
            <w:pPr>
              <w:spacing w:after="0" w:line="240" w:lineRule="auto"/>
              <w:jc w:val="left"/>
            </w:pPr>
            <w:r>
              <w:rPr>
                <w:sz w:val="18"/>
              </w:rPr>
              <w:t>15-16, 18-20, 32, 38, 47, 51, 53-55, 57, 69, 90</w:t>
            </w:r>
          </w:p>
        </w:tc>
        <w:tc>
          <w:tcPr>
            <w:tcW w:type="dxa" w:w="1020"/>
            <w:tcMar>
              <w:top w:w="40" w:type="dxa"/>
              <w:left w:w="70" w:type="dxa"/>
              <w:bottom w:w="40" w:type="dxa"/>
              <w:right w:w="70" w:type="dxa"/>
            </w:tcMar>
          </w:tcPr>
          <w:p>
            <w:pPr>
              <w:spacing w:after="0" w:line="240" w:lineRule="auto"/>
              <w:jc w:val="right"/>
            </w:pPr>
            <w:r>
              <w:rPr>
                <w:sz w:val="18"/>
              </w:rPr>
              <w:t>15</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Code</w:t>
            </w:r>
          </w:p>
        </w:tc>
        <w:tc>
          <w:tcPr>
            <w:tcW w:type="dxa" w:w="7143"/>
            <w:tcMar>
              <w:top w:w="40" w:type="dxa"/>
              <w:left w:w="70" w:type="dxa"/>
              <w:bottom w:w="40" w:type="dxa"/>
              <w:right w:w="70" w:type="dxa"/>
            </w:tcMar>
          </w:tcPr>
          <w:p>
            <w:pPr>
              <w:spacing w:after="0" w:line="240" w:lineRule="auto"/>
              <w:jc w:val="left"/>
            </w:pPr>
            <w:r>
              <w:rPr>
                <w:sz w:val="18"/>
              </w:rPr>
              <w:t>22, 24-28, 31, 33-34, 37, 40-46, 48, 50, 59, 62-65, 68, 71-73, 75-87, 89, 91-101, 104-105</w:t>
            </w:r>
          </w:p>
        </w:tc>
        <w:tc>
          <w:tcPr>
            <w:tcW w:type="dxa" w:w="1020"/>
            <w:tcMar>
              <w:top w:w="40" w:type="dxa"/>
              <w:left w:w="70" w:type="dxa"/>
              <w:bottom w:w="40" w:type="dxa"/>
              <w:right w:w="70" w:type="dxa"/>
            </w:tcMar>
          </w:tcPr>
          <w:p>
            <w:pPr>
              <w:spacing w:after="0" w:line="240" w:lineRule="auto"/>
              <w:jc w:val="right"/>
            </w:pPr>
            <w:r>
              <w:rPr>
                <w:sz w:val="18"/>
              </w:rPr>
              <w:t>55</w:t>
            </w:r>
          </w:p>
        </w:tc>
      </w:tr>
      <w:tr>
        <w:trPr>
          <w:cantSplit w:val="true"/>
        </w:trPr>
        <w:tc>
          <w:tcPr>
            <w:tcW w:type="dxa" w:w="1474"/>
            <w:tcMar>
              <w:top w:w="40" w:type="dxa"/>
              <w:left w:w="70" w:type="dxa"/>
              <w:bottom w:w="40" w:type="dxa"/>
              <w:right w:w="70" w:type="dxa"/>
            </w:tcMar>
            <w:shd w:val="clear" w:color="auto" w:fill="F2F2F0"/>
          </w:tcPr>
          <w:p>
            <w:pPr>
              <w:spacing w:after="0" w:line="240" w:lineRule="auto"/>
              <w:jc w:val="left"/>
            </w:pPr>
            <w:r>
              <w:rPr>
                <w:b/>
                <w:sz w:val="18"/>
              </w:rPr>
              <w:t>Total</w:t>
            </w:r>
          </w:p>
        </w:tc>
        <w:tc>
          <w:tcPr>
            <w:tcW w:type="dxa" w:w="7143"/>
            <w:tcMar>
              <w:top w:w="40" w:type="dxa"/>
              <w:left w:w="70" w:type="dxa"/>
              <w:bottom w:w="40" w:type="dxa"/>
              <w:right w:w="70" w:type="dxa"/>
            </w:tcMar>
            <w:shd w:val="clear" w:color="auto" w:fill="F2F2F0"/>
          </w:tcPr>
          <w:p>
            <w:pPr>
              <w:spacing w:after="0" w:line="240" w:lineRule="auto"/>
              <w:jc w:val="left"/>
            </w:pPr>
            <w:r>
              <w:rPr>
                <w:b/>
                <w:sz w:val="18"/>
              </w:rPr>
              <w:t>check: 25 + 10 + 15 + 55</w:t>
            </w:r>
          </w:p>
        </w:tc>
        <w:tc>
          <w:tcPr>
            <w:tcW w:type="dxa" w:w="1020"/>
            <w:tcMar>
              <w:top w:w="40" w:type="dxa"/>
              <w:left w:w="70" w:type="dxa"/>
              <w:bottom w:w="40" w:type="dxa"/>
              <w:right w:w="70" w:type="dxa"/>
            </w:tcMar>
            <w:shd w:val="clear" w:color="auto" w:fill="F2F2F0"/>
          </w:tcPr>
          <w:p>
            <w:pPr>
              <w:spacing w:after="0" w:line="240" w:lineRule="auto"/>
              <w:jc w:val="right"/>
            </w:pPr>
            <w:r>
              <w:rPr>
                <w:b/>
                <w:sz w:val="18"/>
              </w:rPr>
              <w:t>105</w:t>
            </w:r>
          </w:p>
        </w:tc>
      </w:tr>
    </w:tbl>
    <w:p>
      <w:pPr>
        <w:spacing w:after="80" w:line="144" w:lineRule="auto"/>
      </w:pPr>
    </w:p>
    <w:p>
      <w:r>
        <w:rPr>
          <w:sz w:val="19"/>
        </w:rPr>
        <w:t xml:space="preserve">Line(s) 104: code followed by a trailing </w:t>
      </w:r>
      <w:r>
        <w:rPr>
          <w:rFonts w:ascii="Consolas" w:hAnsi="Consolas" w:eastAsia="Consolas"/>
          <w:sz w:val="17"/>
        </w:rPr>
        <w:t>#</w:t>
      </w:r>
      <w:r>
        <w:rPr>
          <w:sz w:val="19"/>
        </w:rPr>
        <w:t xml:space="preserve"> comment, counted as code.</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Comment lines   = 10 + 15 = 25</w:t>
            </w:r>
          </w:p>
          <w:p>
            <w:pPr>
              <w:spacing w:after="0" w:line="240" w:lineRule="auto"/>
            </w:pPr>
            <w:r>
              <w:rPr>
                <w:rFonts w:ascii="Consolas" w:hAnsi="Consolas" w:eastAsia="Consolas"/>
                <w:sz w:val="18"/>
              </w:rPr>
              <w:t>Code lines      = 55</w:t>
            </w:r>
          </w:p>
          <w:p>
            <w:pPr>
              <w:spacing w:after="0" w:line="240" w:lineRule="auto"/>
            </w:pPr>
            <w:r>
              <w:rPr>
                <w:rFonts w:ascii="Consolas" w:hAnsi="Consolas" w:eastAsia="Consolas"/>
                <w:sz w:val="18"/>
              </w:rPr>
              <w:t>Comment density = 25 / (25 + 55) x 100 = 25 / 80 x 100 = 31.2 %</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Cross-check (radon raw): SLOC = 55 (matches the code count), blank = 25</w:t>
            </w:r>
          </w:p>
        </w:tc>
      </w:tr>
    </w:tbl>
    <w:p>
      <w:pPr>
        <w:spacing w:after="80" w:line="144" w:lineRule="auto"/>
      </w:pPr>
    </w:p>
    <w:p>
      <w:pPr>
        <w:pStyle w:val="Heading2"/>
      </w:pPr>
      <w:r>
        <w:t>Step 2. Cyclomatic complexity</w:t>
      </w:r>
    </w:p>
    <w:p>
      <w:pPr>
        <w:keepNext/>
        <w:spacing w:after="40"/>
      </w:pPr>
      <w:r>
        <w:rPr>
          <w:b/>
        </w:rPr>
        <w:t>WikiLinksInlineProcessor.handleMatch</w:t>
      </w:r>
      <w:r>
        <w:t xml:space="preserve"> (lines 75-87)</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76</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83</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2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3</w:t>
            </w:r>
          </w:p>
        </w:tc>
      </w:tr>
    </w:tbl>
    <w:p>
      <w:pPr>
        <w:spacing w:after="80" w:line="144" w:lineRule="auto"/>
      </w:pPr>
    </w:p>
    <w:p>
      <w:r>
        <w:rPr>
          <w:color w:val="5A5A5A"/>
          <w:sz w:val="19"/>
        </w:rPr>
        <w:t>Tool cross-check: radon reports 3. Match.</w:t>
      </w:r>
    </w:p>
    <w:p>
      <w:pPr>
        <w:keepNext/>
        <w:spacing w:after="40"/>
      </w:pPr>
      <w:r>
        <w:rPr>
          <w:b/>
        </w:rPr>
        <w:t>WikiLinksInlineProcessor._getMeta</w:t>
      </w:r>
      <w:r>
        <w:t xml:space="preserve"> (lines 89-101)</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94</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95</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tcPr>
          <w:p>
            <w:pPr>
              <w:spacing w:after="0" w:line="240" w:lineRule="auto"/>
              <w:jc w:val="right"/>
            </w:pPr>
            <w:r>
              <w:rPr>
                <w:sz w:val="18"/>
              </w:rPr>
              <w:t>97</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4</w:t>
            </w:r>
          </w:p>
        </w:tc>
      </w:tr>
      <w:tr>
        <w:trPr>
          <w:cantSplit w:val="true"/>
        </w:trPr>
        <w:tc>
          <w:tcPr>
            <w:tcW w:type="dxa" w:w="850"/>
            <w:tcMar>
              <w:top w:w="40" w:type="dxa"/>
              <w:left w:w="70" w:type="dxa"/>
              <w:bottom w:w="40" w:type="dxa"/>
              <w:right w:w="70" w:type="dxa"/>
            </w:tcMar>
          </w:tcPr>
          <w:p>
            <w:pPr>
              <w:spacing w:after="0" w:line="240" w:lineRule="auto"/>
              <w:jc w:val="right"/>
            </w:pPr>
            <w:r>
              <w:rPr>
                <w:sz w:val="18"/>
              </w:rPr>
              <w:t>99</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5</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4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5</w:t>
            </w:r>
          </w:p>
        </w:tc>
      </w:tr>
    </w:tbl>
    <w:p>
      <w:pPr>
        <w:spacing w:after="80" w:line="144" w:lineRule="auto"/>
      </w:pPr>
    </w:p>
    <w:p>
      <w:r>
        <w:rPr>
          <w:color w:val="5A5A5A"/>
          <w:sz w:val="19"/>
        </w:rPr>
        <w:t>Tool cross-check: radon reports 5. Match.</w:t>
      </w:r>
    </w:p>
    <w:p>
      <w:r>
        <w:t xml:space="preserve">Functions with no decision point (CC = 1 each): </w:t>
      </w:r>
      <w:r>
        <w:rPr>
          <w:rFonts w:ascii="Consolas" w:hAnsi="Consolas" w:eastAsia="Consolas"/>
          <w:sz w:val="19"/>
        </w:rPr>
        <w:t>build_url</w:t>
      </w:r>
      <w:r>
        <w:t xml:space="preserve">, </w:t>
      </w:r>
      <w:r>
        <w:rPr>
          <w:rFonts w:ascii="Consolas" w:hAnsi="Consolas" w:eastAsia="Consolas"/>
          <w:sz w:val="19"/>
        </w:rPr>
        <w:t>__init__</w:t>
      </w:r>
      <w:r>
        <w:t xml:space="preserve">, </w:t>
      </w:r>
      <w:r>
        <w:rPr>
          <w:rFonts w:ascii="Consolas" w:hAnsi="Consolas" w:eastAsia="Consolas"/>
          <w:sz w:val="19"/>
        </w:rPr>
        <w:t>extendMarkdown</w:t>
      </w:r>
      <w:r>
        <w:t xml:space="preserve">, </w:t>
      </w:r>
      <w:r>
        <w:rPr>
          <w:rFonts w:ascii="Consolas" w:hAnsi="Consolas" w:eastAsia="Consolas"/>
          <w:sz w:val="19"/>
        </w:rPr>
        <w:t>__init__</w:t>
      </w:r>
      <w:r>
        <w:t xml:space="preserve">, </w:t>
      </w:r>
      <w:r>
        <w:rPr>
          <w:rFonts w:ascii="Consolas" w:hAnsi="Consolas" w:eastAsia="Consolas"/>
          <w:sz w:val="19"/>
        </w:rPr>
        <w:t>makeExtension</w:t>
      </w:r>
      <w:r>
        <w:t>. That is 5 x 1 = 5.</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cyclomatic complexity = 3 + 5 + 5 = 13</w:t>
            </w:r>
          </w:p>
          <w:p>
            <w:pPr>
              <w:spacing w:after="0" w:line="240" w:lineRule="auto"/>
            </w:pPr>
            <w:r>
              <w:rPr>
                <w:rFonts w:ascii="Consolas" w:hAnsi="Consolas" w:eastAsia="Consolas"/>
                <w:sz w:val="18"/>
              </w:rPr>
              <w:t>Highest function = 5      Average = 13 / 7 functions = 1.86</w:t>
            </w:r>
          </w:p>
        </w:tc>
      </w:tr>
    </w:tbl>
    <w:p>
      <w:pPr>
        <w:spacing w:after="80" w:line="144" w:lineRule="auto"/>
      </w:pPr>
    </w:p>
    <w:p>
      <w:pPr>
        <w:pStyle w:val="Heading2"/>
      </w:pPr>
      <w:r>
        <w:t>Step 3. Cognitive complexity (stepwise)</w:t>
      </w:r>
    </w:p>
    <w:p>
      <w:pPr>
        <w:keepNext/>
        <w:spacing w:after="40"/>
      </w:pPr>
      <w:r>
        <w:rPr>
          <w:b/>
        </w:rPr>
        <w:t>WikiLinksInlineProcessor.handleMatch</w:t>
      </w:r>
      <w:r>
        <w:t xml:space="preserve"> (lines 75-87)</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76</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83</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tcPr>
          <w:p>
            <w:pPr>
              <w:spacing w:after="0" w:line="240" w:lineRule="auto"/>
              <w:jc w:val="right"/>
            </w:pPr>
            <w:r>
              <w:rPr>
                <w:sz w:val="18"/>
              </w:rPr>
              <w:t>85</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4</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4</w:t>
            </w:r>
          </w:p>
        </w:tc>
      </w:tr>
    </w:tbl>
    <w:p>
      <w:pPr>
        <w:spacing w:after="80" w:line="144" w:lineRule="auto"/>
      </w:pPr>
    </w:p>
    <w:p>
      <w:r>
        <w:rPr>
          <w:color w:val="5A5A5A"/>
          <w:sz w:val="19"/>
        </w:rPr>
        <w:t>Tool cross-check: complexipy reports 4. Match.</w:t>
      </w:r>
    </w:p>
    <w:p>
      <w:pPr>
        <w:keepNext/>
        <w:spacing w:after="40"/>
      </w:pPr>
      <w:r>
        <w:rPr>
          <w:b/>
        </w:rPr>
        <w:t>WikiLinksInlineProcessor._getMeta</w:t>
      </w:r>
      <w:r>
        <w:t xml:space="preserve"> (lines 89-101)</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94</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95</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tcPr>
          <w:p>
            <w:pPr>
              <w:spacing w:after="0" w:line="240" w:lineRule="auto"/>
              <w:jc w:val="right"/>
            </w:pPr>
            <w:r>
              <w:rPr>
                <w:sz w:val="18"/>
              </w:rPr>
              <w:t>97</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5</w:t>
            </w:r>
          </w:p>
        </w:tc>
      </w:tr>
      <w:tr>
        <w:trPr>
          <w:cantSplit w:val="true"/>
        </w:trPr>
        <w:tc>
          <w:tcPr>
            <w:tcW w:type="dxa" w:w="794"/>
            <w:tcMar>
              <w:top w:w="40" w:type="dxa"/>
              <w:left w:w="70" w:type="dxa"/>
              <w:bottom w:w="40" w:type="dxa"/>
              <w:right w:w="70" w:type="dxa"/>
            </w:tcMar>
          </w:tcPr>
          <w:p>
            <w:pPr>
              <w:spacing w:after="0" w:line="240" w:lineRule="auto"/>
              <w:jc w:val="right"/>
            </w:pPr>
            <w:r>
              <w:rPr>
                <w:sz w:val="18"/>
              </w:rPr>
              <w:t>99</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7</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7</w:t>
            </w:r>
          </w:p>
        </w:tc>
      </w:tr>
    </w:tbl>
    <w:p>
      <w:pPr>
        <w:spacing w:after="80" w:line="144" w:lineRule="auto"/>
      </w:pPr>
    </w:p>
    <w:p>
      <w:r>
        <w:rPr>
          <w:color w:val="5A5A5A"/>
          <w:sz w:val="19"/>
        </w:rPr>
        <w:t>Tool cross-check: complexipy reports 7. Match.</w:t>
      </w:r>
    </w:p>
    <w:p>
      <w:r>
        <w:t xml:space="preserve">Functions with a straight-line body (cognitive complexity 0): </w:t>
      </w:r>
      <w:r>
        <w:rPr>
          <w:rFonts w:ascii="Consolas" w:hAnsi="Consolas" w:eastAsia="Consolas"/>
          <w:sz w:val="19"/>
        </w:rPr>
        <w:t>build_url</w:t>
      </w:r>
      <w:r>
        <w:t xml:space="preserve">, </w:t>
      </w:r>
      <w:r>
        <w:rPr>
          <w:rFonts w:ascii="Consolas" w:hAnsi="Consolas" w:eastAsia="Consolas"/>
          <w:sz w:val="19"/>
        </w:rPr>
        <w:t>__init__</w:t>
      </w:r>
      <w:r>
        <w:t xml:space="preserve">, </w:t>
      </w:r>
      <w:r>
        <w:rPr>
          <w:rFonts w:ascii="Consolas" w:hAnsi="Consolas" w:eastAsia="Consolas"/>
          <w:sz w:val="19"/>
        </w:rPr>
        <w:t>extendMarkdown</w:t>
      </w:r>
      <w:r>
        <w:t xml:space="preserve">, </w:t>
      </w:r>
      <w:r>
        <w:rPr>
          <w:rFonts w:ascii="Consolas" w:hAnsi="Consolas" w:eastAsia="Consolas"/>
          <w:sz w:val="19"/>
        </w:rPr>
        <w:t>__init__</w:t>
      </w:r>
      <w:r>
        <w:t xml:space="preserve">, </w:t>
      </w:r>
      <w:r>
        <w:rPr>
          <w:rFonts w:ascii="Consolas" w:hAnsi="Consolas" w:eastAsia="Consolas"/>
          <w:sz w:val="19"/>
        </w:rPr>
        <w:t>makeExtension</w:t>
      </w:r>
      <w:r>
        <w:t>.</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cognitive complexity = 4 + 7 = 11        Highest function = 7</w:t>
            </w:r>
          </w:p>
        </w:tc>
      </w:tr>
    </w:tbl>
    <w:p>
      <w:pPr>
        <w:spacing w:after="80" w:line="144" w:lineRule="auto"/>
      </w:pPr>
    </w:p>
    <w:p>
      <w:pPr>
        <w:pStyle w:val="Heading3"/>
      </w:pPr>
      <w:r>
        <w:t>Result to carry into Appendix A</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3175"/>
            <w:tcMar>
              <w:top w:w="40" w:type="dxa"/>
              <w:left w:w="70" w:type="dxa"/>
              <w:bottom w:w="40" w:type="dxa"/>
              <w:right w:w="70" w:type="dxa"/>
            </w:tcMar>
            <w:shd w:val="clear" w:color="auto" w:fill="E6EDF5"/>
          </w:tcPr>
          <w:p>
            <w:pPr>
              <w:spacing w:after="0" w:line="240" w:lineRule="auto"/>
              <w:jc w:val="center"/>
            </w:pPr>
            <w:r>
              <w:rPr>
                <w:b/>
                <w:sz w:val="20"/>
              </w:rPr>
              <w:t>Comment density</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Cyclomatic (file / max)</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Cognitive (file / max)</w:t>
            </w:r>
          </w:p>
        </w:tc>
      </w:tr>
      <w:tr>
        <w:trPr>
          <w:cantSplit w:val="true"/>
        </w:trPr>
        <w:tc>
          <w:tcPr>
            <w:tcW w:type="dxa" w:w="3175"/>
            <w:tcMar>
              <w:top w:w="40" w:type="dxa"/>
              <w:left w:w="70" w:type="dxa"/>
              <w:bottom w:w="40" w:type="dxa"/>
              <w:right w:w="70" w:type="dxa"/>
            </w:tcMar>
          </w:tcPr>
          <w:p>
            <w:pPr>
              <w:spacing w:after="0" w:line="240" w:lineRule="auto"/>
              <w:jc w:val="center"/>
            </w:pPr>
            <w:r>
              <w:rPr>
                <w:sz w:val="20"/>
              </w:rPr>
              <w:t>31.2 %</w:t>
            </w:r>
          </w:p>
        </w:tc>
        <w:tc>
          <w:tcPr>
            <w:tcW w:type="dxa" w:w="3231"/>
            <w:tcMar>
              <w:top w:w="40" w:type="dxa"/>
              <w:left w:w="70" w:type="dxa"/>
              <w:bottom w:w="40" w:type="dxa"/>
              <w:right w:w="70" w:type="dxa"/>
            </w:tcMar>
          </w:tcPr>
          <w:p>
            <w:pPr>
              <w:spacing w:after="0" w:line="240" w:lineRule="auto"/>
              <w:jc w:val="center"/>
            </w:pPr>
            <w:r>
              <w:rPr>
                <w:sz w:val="20"/>
              </w:rPr>
              <w:t>13 / 5</w:t>
            </w:r>
          </w:p>
        </w:tc>
        <w:tc>
          <w:tcPr>
            <w:tcW w:type="dxa" w:w="3231"/>
            <w:tcMar>
              <w:top w:w="40" w:type="dxa"/>
              <w:left w:w="70" w:type="dxa"/>
              <w:bottom w:w="40" w:type="dxa"/>
              <w:right w:w="70" w:type="dxa"/>
            </w:tcMar>
          </w:tcPr>
          <w:p>
            <w:pPr>
              <w:spacing w:after="0" w:line="240" w:lineRule="auto"/>
              <w:jc w:val="center"/>
            </w:pPr>
            <w:r>
              <w:rPr>
                <w:sz w:val="20"/>
              </w:rPr>
              <w:t>11 / 7</w:t>
            </w:r>
          </w:p>
        </w:tc>
      </w:tr>
    </w:tbl>
    <w:p>
      <w:pPr>
        <w:spacing w:after="80" w:line="144" w:lineRule="auto"/>
      </w:pPr>
    </w:p>
    <w:p>
      <w:r>
        <w:br w:type="page"/>
      </w:r>
    </w:p>
    <w:p>
      <w:pPr>
        <w:pStyle w:val="Heading1"/>
      </w:pPr>
      <w:r>
        <w:t>Hadeed Abbas (i228780) - File 1: markdown/postprocessors.py</w:t>
      </w:r>
    </w:p>
    <w:p>
      <w:pPr>
        <w:pStyle w:val="Heading2"/>
      </w:pPr>
      <w:r>
        <w:t>Step 1. Comment density</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1474"/>
            <w:tcMar>
              <w:top w:w="40" w:type="dxa"/>
              <w:left w:w="70" w:type="dxa"/>
              <w:bottom w:w="40" w:type="dxa"/>
              <w:right w:w="70" w:type="dxa"/>
            </w:tcMar>
            <w:shd w:val="clear" w:color="auto" w:fill="E6EDF5"/>
          </w:tcPr>
          <w:p>
            <w:pPr>
              <w:spacing w:after="0" w:line="240" w:lineRule="auto"/>
              <w:jc w:val="left"/>
            </w:pPr>
            <w:r>
              <w:rPr>
                <w:b/>
                <w:sz w:val="18"/>
              </w:rPr>
              <w:t>Category</w:t>
            </w:r>
          </w:p>
        </w:tc>
        <w:tc>
          <w:tcPr>
            <w:tcW w:type="dxa" w:w="7143"/>
            <w:tcMar>
              <w:top w:w="40" w:type="dxa"/>
              <w:left w:w="70" w:type="dxa"/>
              <w:bottom w:w="40" w:type="dxa"/>
              <w:right w:w="70" w:type="dxa"/>
            </w:tcMar>
            <w:shd w:val="clear" w:color="auto" w:fill="E6EDF5"/>
          </w:tcPr>
          <w:p>
            <w:pPr>
              <w:spacing w:after="0" w:line="240" w:lineRule="auto"/>
              <w:jc w:val="left"/>
            </w:pPr>
            <w:r>
              <w:rPr>
                <w:b/>
                <w:sz w:val="18"/>
              </w:rPr>
              <w:t>Line numbers</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Count</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Blank</w:t>
            </w:r>
          </w:p>
        </w:tc>
        <w:tc>
          <w:tcPr>
            <w:tcW w:type="dxa" w:w="7143"/>
            <w:tcMar>
              <w:top w:w="40" w:type="dxa"/>
              <w:left w:w="70" w:type="dxa"/>
              <w:bottom w:w="40" w:type="dxa"/>
              <w:right w:w="70" w:type="dxa"/>
            </w:tcMar>
          </w:tcPr>
          <w:p>
            <w:pPr>
              <w:spacing w:after="0" w:line="240" w:lineRule="auto"/>
              <w:jc w:val="left"/>
            </w:pPr>
            <w:r>
              <w:rPr>
                <w:sz w:val="18"/>
              </w:rPr>
              <w:t>2, 4, 8, 13, 17, 19, 21, 26, 28, 30, 34, 37-38, 45-46, 50, 53, 55, 57, 63, 66-67, 70, 72, 87, 94, 104, 108-109, 112, 116-117, 124, 126, 129</w:t>
            </w:r>
          </w:p>
        </w:tc>
        <w:tc>
          <w:tcPr>
            <w:tcW w:type="dxa" w:w="1020"/>
            <w:tcMar>
              <w:top w:w="40" w:type="dxa"/>
              <w:left w:w="70" w:type="dxa"/>
              <w:bottom w:w="40" w:type="dxa"/>
              <w:right w:w="70" w:type="dxa"/>
            </w:tcMar>
          </w:tcPr>
          <w:p>
            <w:pPr>
              <w:spacing w:after="0" w:line="240" w:lineRule="auto"/>
              <w:jc w:val="right"/>
            </w:pPr>
            <w:r>
              <w:rPr>
                <w:sz w:val="18"/>
              </w:rPr>
              <w:t>35</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 comment</w:t>
            </w:r>
          </w:p>
        </w:tc>
        <w:tc>
          <w:tcPr>
            <w:tcW w:type="dxa" w:w="7143"/>
            <w:tcMar>
              <w:top w:w="40" w:type="dxa"/>
              <w:left w:w="70" w:type="dxa"/>
              <w:bottom w:w="40" w:type="dxa"/>
              <w:right w:w="70" w:type="dxa"/>
            </w:tcMar>
          </w:tcPr>
          <w:p>
            <w:pPr>
              <w:spacing w:after="0" w:line="240" w:lineRule="auto"/>
              <w:jc w:val="left"/>
            </w:pPr>
            <w:r>
              <w:rPr>
                <w:sz w:val="18"/>
              </w:rPr>
              <w:t>1, 3, 5-7, 9-12, 14-16, 18, 100</w:t>
            </w:r>
          </w:p>
        </w:tc>
        <w:tc>
          <w:tcPr>
            <w:tcW w:type="dxa" w:w="1020"/>
            <w:tcMar>
              <w:top w:w="40" w:type="dxa"/>
              <w:left w:w="70" w:type="dxa"/>
              <w:bottom w:w="40" w:type="dxa"/>
              <w:right w:w="70" w:type="dxa"/>
            </w:tcMar>
          </w:tcPr>
          <w:p>
            <w:pPr>
              <w:spacing w:after="0" w:line="240" w:lineRule="auto"/>
              <w:jc w:val="right"/>
            </w:pPr>
            <w:r>
              <w:rPr>
                <w:sz w:val="18"/>
              </w:rPr>
              <w:t>14</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Docstring</w:t>
            </w:r>
          </w:p>
        </w:tc>
        <w:tc>
          <w:tcPr>
            <w:tcW w:type="dxa" w:w="7143"/>
            <w:tcMar>
              <w:top w:w="40" w:type="dxa"/>
              <w:left w:w="70" w:type="dxa"/>
              <w:bottom w:w="40" w:type="dxa"/>
              <w:right w:w="70" w:type="dxa"/>
            </w:tcMar>
          </w:tcPr>
          <w:p>
            <w:pPr>
              <w:spacing w:after="0" w:line="240" w:lineRule="auto"/>
              <w:jc w:val="left"/>
            </w:pPr>
            <w:r>
              <w:rPr>
                <w:sz w:val="18"/>
              </w:rPr>
              <w:t>20, 22-25, 27, 40, 48-49, 51-52, 54, 56, 59-62, 64, 69, 74, 96, 106, 111, 123</w:t>
            </w:r>
          </w:p>
        </w:tc>
        <w:tc>
          <w:tcPr>
            <w:tcW w:type="dxa" w:w="1020"/>
            <w:tcMar>
              <w:top w:w="40" w:type="dxa"/>
              <w:left w:w="70" w:type="dxa"/>
              <w:bottom w:w="40" w:type="dxa"/>
              <w:right w:w="70" w:type="dxa"/>
            </w:tcMar>
          </w:tcPr>
          <w:p>
            <w:pPr>
              <w:spacing w:after="0" w:line="240" w:lineRule="auto"/>
              <w:jc w:val="right"/>
            </w:pPr>
            <w:r>
              <w:rPr>
                <w:sz w:val="18"/>
              </w:rPr>
              <w:t>24</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Code</w:t>
            </w:r>
          </w:p>
        </w:tc>
        <w:tc>
          <w:tcPr>
            <w:tcW w:type="dxa" w:w="7143"/>
            <w:tcMar>
              <w:top w:w="40" w:type="dxa"/>
              <w:left w:w="70" w:type="dxa"/>
              <w:bottom w:w="40" w:type="dxa"/>
              <w:right w:w="70" w:type="dxa"/>
            </w:tcMar>
          </w:tcPr>
          <w:p>
            <w:pPr>
              <w:spacing w:after="0" w:line="240" w:lineRule="auto"/>
              <w:jc w:val="left"/>
            </w:pPr>
            <w:r>
              <w:rPr>
                <w:sz w:val="18"/>
              </w:rPr>
              <w:t>29, 31-33, 35-36, 39, 41-44, 47, 58, 65, 68, 71, 73, 75-86, 88-93, 95, 97-99, 101-103, 105, 107, 110, 113-115, 118-122, 125, 127-128, 130-131</w:t>
            </w:r>
          </w:p>
        </w:tc>
        <w:tc>
          <w:tcPr>
            <w:tcW w:type="dxa" w:w="1020"/>
            <w:tcMar>
              <w:top w:w="40" w:type="dxa"/>
              <w:left w:w="70" w:type="dxa"/>
              <w:bottom w:w="40" w:type="dxa"/>
              <w:right w:w="70" w:type="dxa"/>
            </w:tcMar>
          </w:tcPr>
          <w:p>
            <w:pPr>
              <w:spacing w:after="0" w:line="240" w:lineRule="auto"/>
              <w:jc w:val="right"/>
            </w:pPr>
            <w:r>
              <w:rPr>
                <w:sz w:val="18"/>
              </w:rPr>
              <w:t>58</w:t>
            </w:r>
          </w:p>
        </w:tc>
      </w:tr>
      <w:tr>
        <w:trPr>
          <w:cantSplit w:val="true"/>
        </w:trPr>
        <w:tc>
          <w:tcPr>
            <w:tcW w:type="dxa" w:w="1474"/>
            <w:tcMar>
              <w:top w:w="40" w:type="dxa"/>
              <w:left w:w="70" w:type="dxa"/>
              <w:bottom w:w="40" w:type="dxa"/>
              <w:right w:w="70" w:type="dxa"/>
            </w:tcMar>
            <w:shd w:val="clear" w:color="auto" w:fill="F2F2F0"/>
          </w:tcPr>
          <w:p>
            <w:pPr>
              <w:spacing w:after="0" w:line="240" w:lineRule="auto"/>
              <w:jc w:val="left"/>
            </w:pPr>
            <w:r>
              <w:rPr>
                <w:b/>
                <w:sz w:val="18"/>
              </w:rPr>
              <w:t>Total</w:t>
            </w:r>
          </w:p>
        </w:tc>
        <w:tc>
          <w:tcPr>
            <w:tcW w:type="dxa" w:w="7143"/>
            <w:tcMar>
              <w:top w:w="40" w:type="dxa"/>
              <w:left w:w="70" w:type="dxa"/>
              <w:bottom w:w="40" w:type="dxa"/>
              <w:right w:w="70" w:type="dxa"/>
            </w:tcMar>
            <w:shd w:val="clear" w:color="auto" w:fill="F2F2F0"/>
          </w:tcPr>
          <w:p>
            <w:pPr>
              <w:spacing w:after="0" w:line="240" w:lineRule="auto"/>
              <w:jc w:val="left"/>
            </w:pPr>
            <w:r>
              <w:rPr>
                <w:b/>
                <w:sz w:val="18"/>
              </w:rPr>
              <w:t>check: 35 + 14 + 24 + 58</w:t>
            </w:r>
          </w:p>
        </w:tc>
        <w:tc>
          <w:tcPr>
            <w:tcW w:type="dxa" w:w="1020"/>
            <w:tcMar>
              <w:top w:w="40" w:type="dxa"/>
              <w:left w:w="70" w:type="dxa"/>
              <w:bottom w:w="40" w:type="dxa"/>
              <w:right w:w="70" w:type="dxa"/>
            </w:tcMar>
            <w:shd w:val="clear" w:color="auto" w:fill="F2F2F0"/>
          </w:tcPr>
          <w:p>
            <w:pPr>
              <w:spacing w:after="0" w:line="240" w:lineRule="auto"/>
              <w:jc w:val="right"/>
            </w:pPr>
            <w:r>
              <w:rPr>
                <w:b/>
                <w:sz w:val="18"/>
              </w:rPr>
              <w:t>131</w:t>
            </w:r>
          </w:p>
        </w:tc>
      </w:tr>
    </w:tbl>
    <w:p>
      <w:pPr>
        <w:spacing w:after="80" w:line="144" w:lineRule="auto"/>
      </w:pPr>
    </w:p>
    <w:p>
      <w:r>
        <w:rPr>
          <w:sz w:val="19"/>
        </w:rPr>
        <w:t xml:space="preserve">Line(s) 35, 65: code followed by a trailing </w:t>
      </w:r>
      <w:r>
        <w:rPr>
          <w:rFonts w:ascii="Consolas" w:hAnsi="Consolas" w:eastAsia="Consolas"/>
          <w:sz w:val="17"/>
        </w:rPr>
        <w:t>#</w:t>
      </w:r>
      <w:r>
        <w:rPr>
          <w:sz w:val="19"/>
        </w:rPr>
        <w:t xml:space="preserve"> comment, counted as code.</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Comment lines   = 14 + 24 = 38</w:t>
            </w:r>
          </w:p>
          <w:p>
            <w:pPr>
              <w:spacing w:after="0" w:line="240" w:lineRule="auto"/>
            </w:pPr>
            <w:r>
              <w:rPr>
                <w:rFonts w:ascii="Consolas" w:hAnsi="Consolas" w:eastAsia="Consolas"/>
                <w:sz w:val="18"/>
              </w:rPr>
              <w:t>Code lines      = 58</w:t>
            </w:r>
          </w:p>
          <w:p>
            <w:pPr>
              <w:spacing w:after="0" w:line="240" w:lineRule="auto"/>
            </w:pPr>
            <w:r>
              <w:rPr>
                <w:rFonts w:ascii="Consolas" w:hAnsi="Consolas" w:eastAsia="Consolas"/>
                <w:sz w:val="18"/>
              </w:rPr>
              <w:t>Comment density = 38 / (38 + 58) x 100 = 38 / 96 x 100 = 39.6 %</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Cross-check (radon raw): SLOC = 58 (matches the code count), blank = 35</w:t>
            </w:r>
          </w:p>
        </w:tc>
      </w:tr>
    </w:tbl>
    <w:p>
      <w:pPr>
        <w:spacing w:after="80" w:line="144" w:lineRule="auto"/>
      </w:pPr>
    </w:p>
    <w:p>
      <w:pPr>
        <w:pStyle w:val="Heading2"/>
      </w:pPr>
      <w:r>
        <w:t>Step 2. Cyclomatic complexity</w:t>
      </w:r>
    </w:p>
    <w:p>
      <w:pPr>
        <w:keepNext/>
        <w:spacing w:after="40"/>
      </w:pPr>
      <w:r>
        <w:rPr>
          <w:b/>
        </w:rPr>
        <w:t>RawHtmlPostprocessor.run</w:t>
      </w:r>
      <w:r>
        <w:t xml:space="preserve"> (lines 73-93)</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88</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1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2</w:t>
            </w:r>
          </w:p>
        </w:tc>
      </w:tr>
    </w:tbl>
    <w:p>
      <w:pPr>
        <w:spacing w:after="80" w:line="144" w:lineRule="auto"/>
      </w:pPr>
    </w:p>
    <w:p>
      <w:r>
        <w:rPr>
          <w:color w:val="5A5A5A"/>
          <w:sz w:val="19"/>
        </w:rPr>
        <w:t>Tool cross-check: radon reports 2. Match.</w:t>
      </w:r>
    </w:p>
    <w:p>
      <w:pPr>
        <w:keepNext/>
        <w:spacing w:after="40"/>
      </w:pPr>
      <w:r>
        <w:rPr>
          <w:b/>
        </w:rPr>
        <w:t>RawHtmlPostprocessor.run &gt; nested function substitute_match</w:t>
      </w:r>
      <w:r>
        <w:t xml:space="preserve"> (lines 75-86)</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76</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81</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tcPr>
          <w:p>
            <w:pPr>
              <w:spacing w:after="0" w:line="240" w:lineRule="auto"/>
              <w:jc w:val="right"/>
            </w:pPr>
            <w:r>
              <w:rPr>
                <w:sz w:val="18"/>
              </w:rPr>
              <w:t>84</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4</w:t>
            </w:r>
          </w:p>
        </w:tc>
      </w:tr>
      <w:tr>
        <w:trPr>
          <w:cantSplit w:val="true"/>
        </w:trPr>
        <w:tc>
          <w:tcPr>
            <w:tcW w:type="dxa" w:w="850"/>
            <w:tcMar>
              <w:top w:w="40" w:type="dxa"/>
              <w:left w:w="70" w:type="dxa"/>
              <w:bottom w:w="40" w:type="dxa"/>
              <w:right w:w="70" w:type="dxa"/>
            </w:tcMar>
          </w:tcPr>
          <w:p>
            <w:pPr>
              <w:spacing w:after="0" w:line="240" w:lineRule="auto"/>
              <w:jc w:val="right"/>
            </w:pPr>
            <w:r>
              <w:rPr>
                <w:sz w:val="18"/>
              </w:rPr>
              <w:t>84</w:t>
            </w:r>
          </w:p>
        </w:tc>
        <w:tc>
          <w:tcPr>
            <w:tcW w:type="dxa" w:w="5669"/>
            <w:tcMar>
              <w:top w:w="40" w:type="dxa"/>
              <w:left w:w="70" w:type="dxa"/>
              <w:bottom w:w="40" w:type="dxa"/>
              <w:right w:w="70" w:type="dxa"/>
            </w:tcMar>
          </w:tcPr>
          <w:p>
            <w:pPr>
              <w:spacing w:after="0" w:line="240" w:lineRule="auto"/>
              <w:jc w:val="left"/>
            </w:pPr>
            <w:r>
              <w:rPr>
                <w:sz w:val="18"/>
              </w:rPr>
              <w:t>boolean operator 'or'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5</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4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5</w:t>
            </w:r>
          </w:p>
        </w:tc>
      </w:tr>
    </w:tbl>
    <w:p>
      <w:pPr>
        <w:spacing w:after="80" w:line="144" w:lineRule="auto"/>
      </w:pPr>
    </w:p>
    <w:p>
      <w:r>
        <w:rPr>
          <w:color w:val="5A5A5A"/>
          <w:sz w:val="19"/>
        </w:rPr>
        <w:t>Tool cross-check: radon reports 5. Match.</w:t>
      </w:r>
    </w:p>
    <w:p>
      <w:pPr>
        <w:keepNext/>
        <w:spacing w:after="40"/>
      </w:pPr>
      <w:r>
        <w:rPr>
          <w:b/>
        </w:rPr>
        <w:t>RawHtmlPostprocessor.isblocklevel</w:t>
      </w:r>
      <w:r>
        <w:t xml:space="preserve"> (lines 95-103)</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98</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99</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2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3</w:t>
            </w:r>
          </w:p>
        </w:tc>
      </w:tr>
    </w:tbl>
    <w:p>
      <w:pPr>
        <w:spacing w:after="80" w:line="144" w:lineRule="auto"/>
      </w:pPr>
    </w:p>
    <w:p>
      <w:r>
        <w:rPr>
          <w:color w:val="5A5A5A"/>
          <w:sz w:val="19"/>
        </w:rPr>
        <w:t>Tool cross-check: radon reports 3. Match.</w:t>
      </w:r>
    </w:p>
    <w:p>
      <w:r>
        <w:t xml:space="preserve">Functions with no decision point (CC = 1 each): </w:t>
      </w:r>
      <w:r>
        <w:rPr>
          <w:rFonts w:ascii="Consolas" w:hAnsi="Consolas" w:eastAsia="Consolas"/>
          <w:sz w:val="19"/>
        </w:rPr>
        <w:t>build_postprocessors</w:t>
      </w:r>
      <w:r>
        <w:t xml:space="preserve">, </w:t>
      </w:r>
      <w:r>
        <w:rPr>
          <w:rFonts w:ascii="Consolas" w:hAnsi="Consolas" w:eastAsia="Consolas"/>
          <w:sz w:val="19"/>
        </w:rPr>
        <w:t>run</w:t>
      </w:r>
      <w:r>
        <w:t xml:space="preserve">, </w:t>
      </w:r>
      <w:r>
        <w:rPr>
          <w:rFonts w:ascii="Consolas" w:hAnsi="Consolas" w:eastAsia="Consolas"/>
          <w:sz w:val="19"/>
        </w:rPr>
        <w:t>stash_to_string</w:t>
      </w:r>
      <w:r>
        <w:t xml:space="preserve">, </w:t>
      </w:r>
      <w:r>
        <w:rPr>
          <w:rFonts w:ascii="Consolas" w:hAnsi="Consolas" w:eastAsia="Consolas"/>
          <w:sz w:val="19"/>
        </w:rPr>
        <w:t>run</w:t>
      </w:r>
      <w:r>
        <w:t xml:space="preserve">, </w:t>
      </w:r>
      <w:r>
        <w:rPr>
          <w:rFonts w:ascii="Consolas" w:hAnsi="Consolas" w:eastAsia="Consolas"/>
          <w:sz w:val="19"/>
        </w:rPr>
        <w:t>unescape</w:t>
      </w:r>
      <w:r>
        <w:t xml:space="preserve">, </w:t>
      </w:r>
      <w:r>
        <w:rPr>
          <w:rFonts w:ascii="Consolas" w:hAnsi="Consolas" w:eastAsia="Consolas"/>
          <w:sz w:val="19"/>
        </w:rPr>
        <w:t>run</w:t>
      </w:r>
      <w:r>
        <w:t>. That is 6 x 1 = 6.</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cyclomatic complexity = 2 + 5 + 3 + 6 = 16</w:t>
            </w:r>
          </w:p>
          <w:p>
            <w:pPr>
              <w:spacing w:after="0" w:line="240" w:lineRule="auto"/>
            </w:pPr>
            <w:r>
              <w:rPr>
                <w:rFonts w:ascii="Consolas" w:hAnsi="Consolas" w:eastAsia="Consolas"/>
                <w:sz w:val="18"/>
              </w:rPr>
              <w:t>Highest function = 5      Average = 16 / 9 functions = 1.78</w:t>
            </w:r>
          </w:p>
        </w:tc>
      </w:tr>
    </w:tbl>
    <w:p>
      <w:pPr>
        <w:spacing w:after="80" w:line="144" w:lineRule="auto"/>
      </w:pPr>
    </w:p>
    <w:p>
      <w:pPr>
        <w:pStyle w:val="Heading2"/>
      </w:pPr>
      <w:r>
        <w:t>Step 3. Cognitive complexity (stepwise)</w:t>
      </w:r>
    </w:p>
    <w:p>
      <w:pPr>
        <w:keepNext/>
        <w:spacing w:after="40"/>
      </w:pPr>
      <w:r>
        <w:rPr>
          <w:b/>
        </w:rPr>
        <w:t>RawHtmlPostprocessor.run</w:t>
      </w:r>
      <w:r>
        <w:t xml:space="preserve"> (lines 73-93)</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76</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2</w:t>
            </w:r>
          </w:p>
        </w:tc>
      </w:tr>
      <w:tr>
        <w:trPr>
          <w:cantSplit w:val="true"/>
        </w:trPr>
        <w:tc>
          <w:tcPr>
            <w:tcW w:type="dxa" w:w="794"/>
            <w:tcMar>
              <w:top w:w="40" w:type="dxa"/>
              <w:left w:w="70" w:type="dxa"/>
              <w:bottom w:w="40" w:type="dxa"/>
              <w:right w:w="70" w:type="dxa"/>
            </w:tcMar>
          </w:tcPr>
          <w:p>
            <w:pPr>
              <w:spacing w:after="0" w:line="240" w:lineRule="auto"/>
              <w:jc w:val="right"/>
            </w:pPr>
            <w:r>
              <w:rPr>
                <w:sz w:val="18"/>
              </w:rPr>
              <w:t>78</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tcPr>
          <w:p>
            <w:pPr>
              <w:spacing w:after="0" w:line="240" w:lineRule="auto"/>
              <w:jc w:val="right"/>
            </w:pPr>
            <w:r>
              <w:rPr>
                <w:sz w:val="18"/>
              </w:rPr>
              <w:t>81</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5</w:t>
            </w:r>
          </w:p>
        </w:tc>
      </w:tr>
      <w:tr>
        <w:trPr>
          <w:cantSplit w:val="true"/>
        </w:trPr>
        <w:tc>
          <w:tcPr>
            <w:tcW w:type="dxa" w:w="794"/>
            <w:tcMar>
              <w:top w:w="40" w:type="dxa"/>
              <w:left w:w="70" w:type="dxa"/>
              <w:bottom w:w="40" w:type="dxa"/>
              <w:right w:w="70" w:type="dxa"/>
            </w:tcMar>
          </w:tcPr>
          <w:p>
            <w:pPr>
              <w:spacing w:after="0" w:line="240" w:lineRule="auto"/>
              <w:jc w:val="right"/>
            </w:pPr>
            <w:r>
              <w:rPr>
                <w:sz w:val="18"/>
              </w:rPr>
              <w:t>84</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7</w:t>
            </w:r>
          </w:p>
        </w:tc>
      </w:tr>
      <w:tr>
        <w:trPr>
          <w:cantSplit w:val="true"/>
        </w:trPr>
        <w:tc>
          <w:tcPr>
            <w:tcW w:type="dxa" w:w="794"/>
            <w:tcMar>
              <w:top w:w="40" w:type="dxa"/>
              <w:left w:w="70" w:type="dxa"/>
              <w:bottom w:w="40" w:type="dxa"/>
              <w:right w:w="70" w:type="dxa"/>
            </w:tcMar>
          </w:tcPr>
          <w:p>
            <w:pPr>
              <w:spacing w:after="0" w:line="240" w:lineRule="auto"/>
              <w:jc w:val="right"/>
            </w:pPr>
            <w:r>
              <w:rPr>
                <w:sz w:val="18"/>
              </w:rPr>
              <w:t>84</w:t>
            </w:r>
          </w:p>
        </w:tc>
        <w:tc>
          <w:tcPr>
            <w:tcW w:type="dxa" w:w="3061"/>
            <w:tcMar>
              <w:top w:w="40" w:type="dxa"/>
              <w:left w:w="70" w:type="dxa"/>
              <w:bottom w:w="40" w:type="dxa"/>
              <w:right w:w="70" w:type="dxa"/>
            </w:tcMar>
          </w:tcPr>
          <w:p>
            <w:pPr>
              <w:spacing w:after="0" w:line="240" w:lineRule="auto"/>
              <w:jc w:val="left"/>
            </w:pPr>
            <w:r>
              <w:rPr>
                <w:sz w:val="18"/>
              </w:rPr>
              <w:t>sequence of 'or'</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8</w:t>
            </w:r>
          </w:p>
        </w:tc>
      </w:tr>
      <w:tr>
        <w:trPr>
          <w:cantSplit w:val="true"/>
        </w:trPr>
        <w:tc>
          <w:tcPr>
            <w:tcW w:type="dxa" w:w="794"/>
            <w:tcMar>
              <w:top w:w="40" w:type="dxa"/>
              <w:left w:w="70" w:type="dxa"/>
              <w:bottom w:w="40" w:type="dxa"/>
              <w:right w:w="70" w:type="dxa"/>
            </w:tcMar>
          </w:tcPr>
          <w:p>
            <w:pPr>
              <w:spacing w:after="0" w:line="240" w:lineRule="auto"/>
              <w:jc w:val="right"/>
            </w:pPr>
            <w:r>
              <w:rPr>
                <w:sz w:val="18"/>
              </w:rPr>
              <w:t>88</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9</w:t>
            </w:r>
          </w:p>
        </w:tc>
      </w:tr>
      <w:tr>
        <w:trPr>
          <w:cantSplit w:val="true"/>
        </w:trPr>
        <w:tc>
          <w:tcPr>
            <w:tcW w:type="dxa" w:w="794"/>
            <w:tcMar>
              <w:top w:w="40" w:type="dxa"/>
              <w:left w:w="70" w:type="dxa"/>
              <w:bottom w:w="40" w:type="dxa"/>
              <w:right w:w="70" w:type="dxa"/>
            </w:tcMar>
          </w:tcPr>
          <w:p>
            <w:pPr>
              <w:spacing w:after="0" w:line="240" w:lineRule="auto"/>
              <w:jc w:val="right"/>
            </w:pPr>
            <w:r>
              <w:rPr>
                <w:sz w:val="18"/>
              </w:rPr>
              <w:t>92</w:t>
            </w:r>
          </w:p>
        </w:tc>
        <w:tc>
          <w:tcPr>
            <w:tcW w:type="dxa" w:w="3061"/>
            <w:tcMar>
              <w:top w:w="40" w:type="dxa"/>
              <w:left w:w="70" w:type="dxa"/>
              <w:bottom w:w="40" w:type="dxa"/>
              <w:right w:w="70" w:type="dxa"/>
            </w:tcMar>
          </w:tcPr>
          <w:p>
            <w:pPr>
              <w:spacing w:after="0" w:line="240" w:lineRule="auto"/>
              <w:jc w:val="left"/>
            </w:pPr>
            <w:r>
              <w:rPr>
                <w:sz w:val="18"/>
              </w:rPr>
              <w:t>else</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10</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10</w:t>
            </w:r>
          </w:p>
        </w:tc>
      </w:tr>
    </w:tbl>
    <w:p>
      <w:pPr>
        <w:spacing w:after="80" w:line="144" w:lineRule="auto"/>
      </w:pPr>
    </w:p>
    <w:p>
      <w:r>
        <w:rPr>
          <w:color w:val="5A5A5A"/>
          <w:sz w:val="19"/>
        </w:rPr>
        <w:t>Tool cross-check: complexipy reports 10. Match.</w:t>
      </w:r>
    </w:p>
    <w:p>
      <w:pPr>
        <w:keepNext/>
        <w:spacing w:after="40"/>
      </w:pPr>
      <w:r>
        <w:rPr>
          <w:b/>
        </w:rPr>
        <w:t>RawHtmlPostprocessor.isblocklevel</w:t>
      </w:r>
      <w:r>
        <w:t xml:space="preserve"> (lines 95-103)</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98</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99</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3</w:t>
            </w:r>
          </w:p>
        </w:tc>
      </w:tr>
    </w:tbl>
    <w:p>
      <w:pPr>
        <w:spacing w:after="80" w:line="144" w:lineRule="auto"/>
      </w:pPr>
    </w:p>
    <w:p>
      <w:r>
        <w:rPr>
          <w:color w:val="5A5A5A"/>
          <w:sz w:val="19"/>
        </w:rPr>
        <w:t>Tool cross-check: complexipy reports 3. Match.</w:t>
      </w:r>
    </w:p>
    <w:p>
      <w:r>
        <w:t xml:space="preserve">Functions with a straight-line body (cognitive complexity 0): </w:t>
      </w:r>
      <w:r>
        <w:rPr>
          <w:rFonts w:ascii="Consolas" w:hAnsi="Consolas" w:eastAsia="Consolas"/>
          <w:sz w:val="19"/>
        </w:rPr>
        <w:t>build_postprocessors</w:t>
      </w:r>
      <w:r>
        <w:t xml:space="preserve">, </w:t>
      </w:r>
      <w:r>
        <w:rPr>
          <w:rFonts w:ascii="Consolas" w:hAnsi="Consolas" w:eastAsia="Consolas"/>
          <w:sz w:val="19"/>
        </w:rPr>
        <w:t>run</w:t>
      </w:r>
      <w:r>
        <w:t xml:space="preserve">, </w:t>
      </w:r>
      <w:r>
        <w:rPr>
          <w:rFonts w:ascii="Consolas" w:hAnsi="Consolas" w:eastAsia="Consolas"/>
          <w:sz w:val="19"/>
        </w:rPr>
        <w:t>stash_to_string</w:t>
      </w:r>
      <w:r>
        <w:t xml:space="preserve">, </w:t>
      </w:r>
      <w:r>
        <w:rPr>
          <w:rFonts w:ascii="Consolas" w:hAnsi="Consolas" w:eastAsia="Consolas"/>
          <w:sz w:val="19"/>
        </w:rPr>
        <w:t>run</w:t>
      </w:r>
      <w:r>
        <w:t xml:space="preserve">, </w:t>
      </w:r>
      <w:r>
        <w:rPr>
          <w:rFonts w:ascii="Consolas" w:hAnsi="Consolas" w:eastAsia="Consolas"/>
          <w:sz w:val="19"/>
        </w:rPr>
        <w:t>unescape</w:t>
      </w:r>
      <w:r>
        <w:t xml:space="preserve">, </w:t>
      </w:r>
      <w:r>
        <w:rPr>
          <w:rFonts w:ascii="Consolas" w:hAnsi="Consolas" w:eastAsia="Consolas"/>
          <w:sz w:val="19"/>
        </w:rPr>
        <w:t>run</w:t>
      </w:r>
      <w:r>
        <w:t>.</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cognitive complexity = 10 + 3 = 13        Highest function = 10</w:t>
            </w:r>
          </w:p>
        </w:tc>
      </w:tr>
    </w:tbl>
    <w:p>
      <w:pPr>
        <w:spacing w:after="80" w:line="144" w:lineRule="auto"/>
      </w:pPr>
    </w:p>
    <w:p>
      <w:pPr>
        <w:jc w:val="both"/>
      </w:pPr>
      <w:r>
        <w:rPr>
          <w:b/>
        </w:rPr>
        <w:t>Note.</w:t>
      </w:r>
      <w:r>
        <w:t xml:space="preserve"> The nested function </w:t>
      </w:r>
      <w:r>
        <w:rPr>
          <w:rFonts w:ascii="Consolas" w:hAnsi="Consolas" w:eastAsia="Consolas"/>
          <w:sz w:val="19"/>
        </w:rPr>
        <w:t>substitute_match</w:t>
      </w:r>
      <w:r>
        <w:t xml:space="preserve"> (lines 75-86) is a separate unit for cyclomatic complexity (it has its own +1), but for cognitive complexity it is charged to </w:t>
      </w:r>
      <w:r>
        <w:rPr>
          <w:rFonts w:ascii="Consolas" w:hAnsi="Consolas" w:eastAsia="Consolas"/>
          <w:sz w:val="19"/>
        </w:rPr>
        <w:t>run</w:t>
      </w:r>
      <w:r>
        <w:t>, with everything inside it one nesting level deeper. That is why line 76 scores 2, not 1.</w:t>
      </w:r>
    </w:p>
    <w:p>
      <w:pPr>
        <w:pStyle w:val="Heading3"/>
      </w:pPr>
      <w:r>
        <w:t>Result to carry into Appendix A</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3175"/>
            <w:tcMar>
              <w:top w:w="40" w:type="dxa"/>
              <w:left w:w="70" w:type="dxa"/>
              <w:bottom w:w="40" w:type="dxa"/>
              <w:right w:w="70" w:type="dxa"/>
            </w:tcMar>
            <w:shd w:val="clear" w:color="auto" w:fill="E6EDF5"/>
          </w:tcPr>
          <w:p>
            <w:pPr>
              <w:spacing w:after="0" w:line="240" w:lineRule="auto"/>
              <w:jc w:val="center"/>
            </w:pPr>
            <w:r>
              <w:rPr>
                <w:b/>
                <w:sz w:val="20"/>
              </w:rPr>
              <w:t>Comment density</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Cyclomatic (file / max)</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Cognitive (file / max)</w:t>
            </w:r>
          </w:p>
        </w:tc>
      </w:tr>
      <w:tr>
        <w:trPr>
          <w:cantSplit w:val="true"/>
        </w:trPr>
        <w:tc>
          <w:tcPr>
            <w:tcW w:type="dxa" w:w="3175"/>
            <w:tcMar>
              <w:top w:w="40" w:type="dxa"/>
              <w:left w:w="70" w:type="dxa"/>
              <w:bottom w:w="40" w:type="dxa"/>
              <w:right w:w="70" w:type="dxa"/>
            </w:tcMar>
          </w:tcPr>
          <w:p>
            <w:pPr>
              <w:spacing w:after="0" w:line="240" w:lineRule="auto"/>
              <w:jc w:val="center"/>
            </w:pPr>
            <w:r>
              <w:rPr>
                <w:sz w:val="20"/>
              </w:rPr>
              <w:t>39.6 %</w:t>
            </w:r>
          </w:p>
        </w:tc>
        <w:tc>
          <w:tcPr>
            <w:tcW w:type="dxa" w:w="3231"/>
            <w:tcMar>
              <w:top w:w="40" w:type="dxa"/>
              <w:left w:w="70" w:type="dxa"/>
              <w:bottom w:w="40" w:type="dxa"/>
              <w:right w:w="70" w:type="dxa"/>
            </w:tcMar>
          </w:tcPr>
          <w:p>
            <w:pPr>
              <w:spacing w:after="0" w:line="240" w:lineRule="auto"/>
              <w:jc w:val="center"/>
            </w:pPr>
            <w:r>
              <w:rPr>
                <w:sz w:val="20"/>
              </w:rPr>
              <w:t>16 / 5</w:t>
            </w:r>
          </w:p>
        </w:tc>
        <w:tc>
          <w:tcPr>
            <w:tcW w:type="dxa" w:w="3231"/>
            <w:tcMar>
              <w:top w:w="40" w:type="dxa"/>
              <w:left w:w="70" w:type="dxa"/>
              <w:bottom w:w="40" w:type="dxa"/>
              <w:right w:w="70" w:type="dxa"/>
            </w:tcMar>
          </w:tcPr>
          <w:p>
            <w:pPr>
              <w:spacing w:after="0" w:line="240" w:lineRule="auto"/>
              <w:jc w:val="center"/>
            </w:pPr>
            <w:r>
              <w:rPr>
                <w:sz w:val="20"/>
              </w:rPr>
              <w:t>13 / 10</w:t>
            </w:r>
          </w:p>
        </w:tc>
      </w:tr>
    </w:tbl>
    <w:p>
      <w:pPr>
        <w:spacing w:after="80" w:line="144" w:lineRule="auto"/>
      </w:pPr>
    </w:p>
    <w:p>
      <w:r>
        <w:br w:type="page"/>
      </w:r>
    </w:p>
    <w:p>
      <w:pPr>
        <w:pStyle w:val="Heading1"/>
      </w:pPr>
      <w:r>
        <w:t>Hadeed Abbas (i228780) - File 2: markdown/extensions/legacy_attrs.py</w:t>
      </w:r>
    </w:p>
    <w:p>
      <w:pPr>
        <w:pStyle w:val="Heading2"/>
      </w:pPr>
      <w:r>
        <w:t>Step 1. Comment density</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1474"/>
            <w:tcMar>
              <w:top w:w="40" w:type="dxa"/>
              <w:left w:w="70" w:type="dxa"/>
              <w:bottom w:w="40" w:type="dxa"/>
              <w:right w:w="70" w:type="dxa"/>
            </w:tcMar>
            <w:shd w:val="clear" w:color="auto" w:fill="E6EDF5"/>
          </w:tcPr>
          <w:p>
            <w:pPr>
              <w:spacing w:after="0" w:line="240" w:lineRule="auto"/>
              <w:jc w:val="left"/>
            </w:pPr>
            <w:r>
              <w:rPr>
                <w:b/>
                <w:sz w:val="18"/>
              </w:rPr>
              <w:t>Category</w:t>
            </w:r>
          </w:p>
        </w:tc>
        <w:tc>
          <w:tcPr>
            <w:tcW w:type="dxa" w:w="7143"/>
            <w:tcMar>
              <w:top w:w="40" w:type="dxa"/>
              <w:left w:w="70" w:type="dxa"/>
              <w:bottom w:w="40" w:type="dxa"/>
              <w:right w:w="70" w:type="dxa"/>
            </w:tcMar>
            <w:shd w:val="clear" w:color="auto" w:fill="E6EDF5"/>
          </w:tcPr>
          <w:p>
            <w:pPr>
              <w:spacing w:after="0" w:line="240" w:lineRule="auto"/>
              <w:jc w:val="left"/>
            </w:pPr>
            <w:r>
              <w:rPr>
                <w:b/>
                <w:sz w:val="18"/>
              </w:rPr>
              <w:t>Line numbers</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Count</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Blank</w:t>
            </w:r>
          </w:p>
        </w:tc>
        <w:tc>
          <w:tcPr>
            <w:tcW w:type="dxa" w:w="7143"/>
            <w:tcMar>
              <w:top w:w="40" w:type="dxa"/>
              <w:left w:w="70" w:type="dxa"/>
              <w:bottom w:w="40" w:type="dxa"/>
              <w:right w:w="70" w:type="dxa"/>
            </w:tcMar>
          </w:tcPr>
          <w:p>
            <w:pPr>
              <w:spacing w:after="0" w:line="240" w:lineRule="auto"/>
              <w:jc w:val="left"/>
            </w:pPr>
            <w:r>
              <w:rPr>
                <w:sz w:val="18"/>
              </w:rPr>
              <w:t>2, 4, 8, 13, 17, 19, 22, 30, 32, 37, 40-41, 43-44, 56, 62-63, 67, 71, 75-76</w:t>
            </w:r>
          </w:p>
        </w:tc>
        <w:tc>
          <w:tcPr>
            <w:tcW w:type="dxa" w:w="1020"/>
            <w:tcMar>
              <w:top w:w="40" w:type="dxa"/>
              <w:left w:w="70" w:type="dxa"/>
              <w:bottom w:w="40" w:type="dxa"/>
              <w:right w:w="70" w:type="dxa"/>
            </w:tcMar>
          </w:tcPr>
          <w:p>
            <w:pPr>
              <w:spacing w:after="0" w:line="240" w:lineRule="auto"/>
              <w:jc w:val="right"/>
            </w:pPr>
            <w:r>
              <w:rPr>
                <w:sz w:val="18"/>
              </w:rPr>
              <w:t>21</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 comment</w:t>
            </w:r>
          </w:p>
        </w:tc>
        <w:tc>
          <w:tcPr>
            <w:tcW w:type="dxa" w:w="7143"/>
            <w:tcMar>
              <w:top w:w="40" w:type="dxa"/>
              <w:left w:w="70" w:type="dxa"/>
              <w:bottom w:w="40" w:type="dxa"/>
              <w:right w:w="70" w:type="dxa"/>
            </w:tcMar>
          </w:tcPr>
          <w:p>
            <w:pPr>
              <w:spacing w:after="0" w:line="240" w:lineRule="auto"/>
              <w:jc w:val="left"/>
            </w:pPr>
            <w:r>
              <w:rPr>
                <w:sz w:val="18"/>
              </w:rPr>
              <w:t>1, 3, 5-7, 9-12, 14-16, 18, 73</w:t>
            </w:r>
          </w:p>
        </w:tc>
        <w:tc>
          <w:tcPr>
            <w:tcW w:type="dxa" w:w="1020"/>
            <w:tcMar>
              <w:top w:w="40" w:type="dxa"/>
              <w:left w:w="70" w:type="dxa"/>
              <w:bottom w:w="40" w:type="dxa"/>
              <w:right w:w="70" w:type="dxa"/>
            </w:tcMar>
          </w:tcPr>
          <w:p>
            <w:pPr>
              <w:spacing w:after="0" w:line="240" w:lineRule="auto"/>
              <w:jc w:val="right"/>
            </w:pPr>
            <w:r>
              <w:rPr>
                <w:sz w:val="18"/>
              </w:rPr>
              <w:t>14</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Docstring</w:t>
            </w:r>
          </w:p>
        </w:tc>
        <w:tc>
          <w:tcPr>
            <w:tcW w:type="dxa" w:w="7143"/>
            <w:tcMar>
              <w:top w:w="40" w:type="dxa"/>
              <w:left w:w="70" w:type="dxa"/>
              <w:bottom w:w="40" w:type="dxa"/>
              <w:right w:w="70" w:type="dxa"/>
            </w:tcMar>
          </w:tcPr>
          <w:p>
            <w:pPr>
              <w:spacing w:after="0" w:line="240" w:lineRule="auto"/>
              <w:jc w:val="left"/>
            </w:pPr>
            <w:r>
              <w:rPr>
                <w:sz w:val="18"/>
              </w:rPr>
              <w:t>20-21, 23-29, 47, 58, 66, 68-70, 72</w:t>
            </w:r>
          </w:p>
        </w:tc>
        <w:tc>
          <w:tcPr>
            <w:tcW w:type="dxa" w:w="1020"/>
            <w:tcMar>
              <w:top w:w="40" w:type="dxa"/>
              <w:left w:w="70" w:type="dxa"/>
              <w:bottom w:w="40" w:type="dxa"/>
              <w:right w:w="70" w:type="dxa"/>
            </w:tcMar>
          </w:tcPr>
          <w:p>
            <w:pPr>
              <w:spacing w:after="0" w:line="240" w:lineRule="auto"/>
              <w:jc w:val="right"/>
            </w:pPr>
            <w:r>
              <w:rPr>
                <w:sz w:val="18"/>
              </w:rPr>
              <w:t>16</w:t>
            </w:r>
          </w:p>
        </w:tc>
      </w:tr>
      <w:tr>
        <w:trPr>
          <w:cantSplit w:val="true"/>
        </w:trPr>
        <w:tc>
          <w:tcPr>
            <w:tcW w:type="dxa" w:w="1474"/>
            <w:tcMar>
              <w:top w:w="40" w:type="dxa"/>
              <w:left w:w="70" w:type="dxa"/>
              <w:bottom w:w="40" w:type="dxa"/>
              <w:right w:w="70" w:type="dxa"/>
            </w:tcMar>
          </w:tcPr>
          <w:p>
            <w:pPr>
              <w:spacing w:after="0" w:line="240" w:lineRule="auto"/>
              <w:jc w:val="left"/>
            </w:pPr>
            <w:r>
              <w:rPr>
                <w:b/>
                <w:sz w:val="18"/>
              </w:rPr>
              <w:t>Code</w:t>
            </w:r>
          </w:p>
        </w:tc>
        <w:tc>
          <w:tcPr>
            <w:tcW w:type="dxa" w:w="7143"/>
            <w:tcMar>
              <w:top w:w="40" w:type="dxa"/>
              <w:left w:w="70" w:type="dxa"/>
              <w:bottom w:w="40" w:type="dxa"/>
              <w:right w:w="70" w:type="dxa"/>
            </w:tcMar>
          </w:tcPr>
          <w:p>
            <w:pPr>
              <w:spacing w:after="0" w:line="240" w:lineRule="auto"/>
              <w:jc w:val="left"/>
            </w:pPr>
            <w:r>
              <w:rPr>
                <w:sz w:val="18"/>
              </w:rPr>
              <w:t>31, 33-36, 38-39, 42, 45-46, 48-55, 57, 59-61, 64-65, 74, 77-78</w:t>
            </w:r>
          </w:p>
        </w:tc>
        <w:tc>
          <w:tcPr>
            <w:tcW w:type="dxa" w:w="1020"/>
            <w:tcMar>
              <w:top w:w="40" w:type="dxa"/>
              <w:left w:w="70" w:type="dxa"/>
              <w:bottom w:w="40" w:type="dxa"/>
              <w:right w:w="70" w:type="dxa"/>
            </w:tcMar>
          </w:tcPr>
          <w:p>
            <w:pPr>
              <w:spacing w:after="0" w:line="240" w:lineRule="auto"/>
              <w:jc w:val="right"/>
            </w:pPr>
            <w:r>
              <w:rPr>
                <w:sz w:val="18"/>
              </w:rPr>
              <w:t>27</w:t>
            </w:r>
          </w:p>
        </w:tc>
      </w:tr>
      <w:tr>
        <w:trPr>
          <w:cantSplit w:val="true"/>
        </w:trPr>
        <w:tc>
          <w:tcPr>
            <w:tcW w:type="dxa" w:w="1474"/>
            <w:tcMar>
              <w:top w:w="40" w:type="dxa"/>
              <w:left w:w="70" w:type="dxa"/>
              <w:bottom w:w="40" w:type="dxa"/>
              <w:right w:w="70" w:type="dxa"/>
            </w:tcMar>
            <w:shd w:val="clear" w:color="auto" w:fill="F2F2F0"/>
          </w:tcPr>
          <w:p>
            <w:pPr>
              <w:spacing w:after="0" w:line="240" w:lineRule="auto"/>
              <w:jc w:val="left"/>
            </w:pPr>
            <w:r>
              <w:rPr>
                <w:b/>
                <w:sz w:val="18"/>
              </w:rPr>
              <w:t>Total</w:t>
            </w:r>
          </w:p>
        </w:tc>
        <w:tc>
          <w:tcPr>
            <w:tcW w:type="dxa" w:w="7143"/>
            <w:tcMar>
              <w:top w:w="40" w:type="dxa"/>
              <w:left w:w="70" w:type="dxa"/>
              <w:bottom w:w="40" w:type="dxa"/>
              <w:right w:w="70" w:type="dxa"/>
            </w:tcMar>
            <w:shd w:val="clear" w:color="auto" w:fill="F2F2F0"/>
          </w:tcPr>
          <w:p>
            <w:pPr>
              <w:spacing w:after="0" w:line="240" w:lineRule="auto"/>
              <w:jc w:val="left"/>
            </w:pPr>
            <w:r>
              <w:rPr>
                <w:b/>
                <w:sz w:val="18"/>
              </w:rPr>
              <w:t>check: 21 + 14 + 16 + 27</w:t>
            </w:r>
          </w:p>
        </w:tc>
        <w:tc>
          <w:tcPr>
            <w:tcW w:type="dxa" w:w="1020"/>
            <w:tcMar>
              <w:top w:w="40" w:type="dxa"/>
              <w:left w:w="70" w:type="dxa"/>
              <w:bottom w:w="40" w:type="dxa"/>
              <w:right w:w="70" w:type="dxa"/>
            </w:tcMar>
            <w:shd w:val="clear" w:color="auto" w:fill="F2F2F0"/>
          </w:tcPr>
          <w:p>
            <w:pPr>
              <w:spacing w:after="0" w:line="240" w:lineRule="auto"/>
              <w:jc w:val="right"/>
            </w:pPr>
            <w:r>
              <w:rPr>
                <w:b/>
                <w:sz w:val="18"/>
              </w:rPr>
              <w:t>78</w:t>
            </w:r>
          </w:p>
        </w:tc>
      </w:tr>
    </w:tbl>
    <w:p>
      <w:pPr>
        <w:spacing w:after="80" w:line="144" w:lineRule="auto"/>
      </w:pPr>
    </w:p>
    <w:p>
      <w:r>
        <w:rPr>
          <w:sz w:val="19"/>
        </w:rPr>
        <w:t xml:space="preserve">Line(s) 38, 42, 77: code followed by a trailing </w:t>
      </w:r>
      <w:r>
        <w:rPr>
          <w:rFonts w:ascii="Consolas" w:hAnsi="Consolas" w:eastAsia="Consolas"/>
          <w:sz w:val="17"/>
        </w:rPr>
        <w:t>#</w:t>
      </w:r>
      <w:r>
        <w:rPr>
          <w:sz w:val="19"/>
        </w:rPr>
        <w:t xml:space="preserve"> comment, counted as code.</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Comment lines   = 14 + 16 = 30</w:t>
            </w:r>
          </w:p>
          <w:p>
            <w:pPr>
              <w:spacing w:after="0" w:line="240" w:lineRule="auto"/>
            </w:pPr>
            <w:r>
              <w:rPr>
                <w:rFonts w:ascii="Consolas" w:hAnsi="Consolas" w:eastAsia="Consolas"/>
                <w:sz w:val="18"/>
              </w:rPr>
              <w:t>Code lines      = 27</w:t>
            </w:r>
          </w:p>
          <w:p>
            <w:pPr>
              <w:spacing w:after="0" w:line="240" w:lineRule="auto"/>
            </w:pPr>
            <w:r>
              <w:rPr>
                <w:rFonts w:ascii="Consolas" w:hAnsi="Consolas" w:eastAsia="Consolas"/>
                <w:sz w:val="18"/>
              </w:rPr>
              <w:t>Comment density = 30 / (30 + 27) x 100 = 30 / 57 x 100 = 52.6 %</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Cross-check (radon raw): SLOC = 27 (matches the code count), blank = 21</w:t>
            </w:r>
          </w:p>
        </w:tc>
      </w:tr>
    </w:tbl>
    <w:p>
      <w:pPr>
        <w:spacing w:after="80" w:line="144" w:lineRule="auto"/>
      </w:pPr>
    </w:p>
    <w:p>
      <w:pPr>
        <w:pStyle w:val="Heading2"/>
      </w:pPr>
      <w:r>
        <w:t>Step 2. Cyclomatic complexity</w:t>
      </w:r>
    </w:p>
    <w:p>
      <w:pPr>
        <w:keepNext/>
        <w:spacing w:after="40"/>
      </w:pPr>
      <w:r>
        <w:rPr>
          <w:b/>
        </w:rPr>
        <w:t>LegacyAttrs.run</w:t>
      </w:r>
      <w:r>
        <w:t xml:space="preserve"> (lines 46-55)</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2409"/>
        <w:gridCol w:w="2409"/>
        <w:gridCol w:w="2409"/>
        <w:gridCol w:w="2409"/>
      </w:tblGrid>
      <w:tr>
        <w:trPr>
          <w:tblHeader w:val="true"/>
        </w:trPr>
        <w:tc>
          <w:tcPr>
            <w:tcW w:type="dxa" w:w="850"/>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5669"/>
            <w:tcMar>
              <w:top w:w="40" w:type="dxa"/>
              <w:left w:w="70" w:type="dxa"/>
              <w:bottom w:w="40" w:type="dxa"/>
              <w:right w:w="70" w:type="dxa"/>
            </w:tcMar>
            <w:shd w:val="clear" w:color="auto" w:fill="E6EDF5"/>
          </w:tcPr>
          <w:p>
            <w:pPr>
              <w:spacing w:after="0" w:line="240" w:lineRule="auto"/>
              <w:jc w:val="left"/>
            </w:pPr>
            <w:r>
              <w:rPr>
                <w:b/>
                <w:sz w:val="18"/>
              </w:rPr>
              <w:t>Decision point</w:t>
            </w:r>
          </w:p>
        </w:tc>
        <w:tc>
          <w:tcPr>
            <w:tcW w:type="dxa" w:w="1020"/>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531"/>
            <w:tcMar>
              <w:top w:w="40" w:type="dxa"/>
              <w:left w:w="70" w:type="dxa"/>
              <w:bottom w:w="40" w:type="dxa"/>
              <w:right w:w="70" w:type="dxa"/>
            </w:tcMar>
            <w:shd w:val="clear" w:color="auto" w:fill="E6EDF5"/>
          </w:tcPr>
          <w:p>
            <w:pPr>
              <w:spacing w:after="0" w:line="240" w:lineRule="auto"/>
              <w:jc w:val="right"/>
            </w:pPr>
            <w:r>
              <w:rPr>
                <w:b/>
                <w:sz w:val="18"/>
              </w:rPr>
              <w:t>Running CC</w:t>
            </w:r>
          </w:p>
        </w:tc>
      </w:tr>
      <w:tr>
        <w:trPr>
          <w:cantSplit w:val="true"/>
        </w:trPr>
        <w:tc>
          <w:tcPr>
            <w:tcW w:type="dxa" w:w="850"/>
            <w:tcMar>
              <w:top w:w="40" w:type="dxa"/>
              <w:left w:w="70" w:type="dxa"/>
              <w:bottom w:w="40" w:type="dxa"/>
              <w:right w:w="70" w:type="dxa"/>
            </w:tcMar>
          </w:tcPr>
          <w:p>
            <w:pPr>
              <w:spacing w:after="0" w:line="240" w:lineRule="auto"/>
              <w:jc w:val="right"/>
            </w:pPr>
            <w:r>
              <w:rPr>
                <w:sz w:val="18"/>
              </w:rPr>
              <w:t>-</w:t>
            </w:r>
          </w:p>
        </w:tc>
        <w:tc>
          <w:tcPr>
            <w:tcW w:type="dxa" w:w="5669"/>
            <w:tcMar>
              <w:top w:w="40" w:type="dxa"/>
              <w:left w:w="70" w:type="dxa"/>
              <w:bottom w:w="40" w:type="dxa"/>
              <w:right w:w="70" w:type="dxa"/>
            </w:tcMar>
          </w:tcPr>
          <w:p>
            <w:pPr>
              <w:spacing w:after="0" w:line="240" w:lineRule="auto"/>
              <w:jc w:val="left"/>
            </w:pPr>
            <w:r>
              <w:rPr>
                <w:sz w:val="18"/>
              </w:rPr>
              <w:t>function entry</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1</w:t>
            </w:r>
          </w:p>
        </w:tc>
      </w:tr>
      <w:tr>
        <w:trPr>
          <w:cantSplit w:val="true"/>
        </w:trPr>
        <w:tc>
          <w:tcPr>
            <w:tcW w:type="dxa" w:w="850"/>
            <w:tcMar>
              <w:top w:w="40" w:type="dxa"/>
              <w:left w:w="70" w:type="dxa"/>
              <w:bottom w:w="40" w:type="dxa"/>
              <w:right w:w="70" w:type="dxa"/>
            </w:tcMar>
          </w:tcPr>
          <w:p>
            <w:pPr>
              <w:spacing w:after="0" w:line="240" w:lineRule="auto"/>
              <w:jc w:val="right"/>
            </w:pPr>
            <w:r>
              <w:rPr>
                <w:sz w:val="18"/>
              </w:rPr>
              <w:t>48</w:t>
            </w:r>
          </w:p>
        </w:tc>
        <w:tc>
          <w:tcPr>
            <w:tcW w:type="dxa" w:w="5669"/>
            <w:tcMar>
              <w:top w:w="40" w:type="dxa"/>
              <w:left w:w="70" w:type="dxa"/>
              <w:bottom w:w="40" w:type="dxa"/>
              <w:right w:w="70" w:type="dxa"/>
            </w:tcMar>
          </w:tcPr>
          <w:p>
            <w:pPr>
              <w:spacing w:after="0" w:line="240" w:lineRule="auto"/>
              <w:jc w:val="left"/>
            </w:pPr>
            <w:r>
              <w:rPr>
                <w:sz w:val="18"/>
              </w:rPr>
              <w:t>for loop</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2</w:t>
            </w:r>
          </w:p>
        </w:tc>
      </w:tr>
      <w:tr>
        <w:trPr>
          <w:cantSplit w:val="true"/>
        </w:trPr>
        <w:tc>
          <w:tcPr>
            <w:tcW w:type="dxa" w:w="850"/>
            <w:tcMar>
              <w:top w:w="40" w:type="dxa"/>
              <w:left w:w="70" w:type="dxa"/>
              <w:bottom w:w="40" w:type="dxa"/>
              <w:right w:w="70" w:type="dxa"/>
            </w:tcMar>
          </w:tcPr>
          <w:p>
            <w:pPr>
              <w:spacing w:after="0" w:line="240" w:lineRule="auto"/>
              <w:jc w:val="right"/>
            </w:pPr>
            <w:r>
              <w:rPr>
                <w:sz w:val="18"/>
              </w:rPr>
              <w:t>50</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3</w:t>
            </w:r>
          </w:p>
        </w:tc>
      </w:tr>
      <w:tr>
        <w:trPr>
          <w:cantSplit w:val="true"/>
        </w:trPr>
        <w:tc>
          <w:tcPr>
            <w:tcW w:type="dxa" w:w="850"/>
            <w:tcMar>
              <w:top w:w="40" w:type="dxa"/>
              <w:left w:w="70" w:type="dxa"/>
              <w:bottom w:w="40" w:type="dxa"/>
              <w:right w:w="70" w:type="dxa"/>
            </w:tcMar>
          </w:tcPr>
          <w:p>
            <w:pPr>
              <w:spacing w:after="0" w:line="240" w:lineRule="auto"/>
              <w:jc w:val="right"/>
            </w:pPr>
            <w:r>
              <w:rPr>
                <w:sz w:val="18"/>
              </w:rPr>
              <w:t>52</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4</w:t>
            </w:r>
          </w:p>
        </w:tc>
      </w:tr>
      <w:tr>
        <w:trPr>
          <w:cantSplit w:val="true"/>
        </w:trPr>
        <w:tc>
          <w:tcPr>
            <w:tcW w:type="dxa" w:w="850"/>
            <w:tcMar>
              <w:top w:w="40" w:type="dxa"/>
              <w:left w:w="70" w:type="dxa"/>
              <w:bottom w:w="40" w:type="dxa"/>
              <w:right w:w="70" w:type="dxa"/>
            </w:tcMar>
          </w:tcPr>
          <w:p>
            <w:pPr>
              <w:spacing w:after="0" w:line="240" w:lineRule="auto"/>
              <w:jc w:val="right"/>
            </w:pPr>
            <w:r>
              <w:rPr>
                <w:sz w:val="18"/>
              </w:rPr>
              <w:t>52</w:t>
            </w:r>
          </w:p>
        </w:tc>
        <w:tc>
          <w:tcPr>
            <w:tcW w:type="dxa" w:w="5669"/>
            <w:tcMar>
              <w:top w:w="40" w:type="dxa"/>
              <w:left w:w="70" w:type="dxa"/>
              <w:bottom w:w="40" w:type="dxa"/>
              <w:right w:w="70" w:type="dxa"/>
            </w:tcMar>
          </w:tcPr>
          <w:p>
            <w:pPr>
              <w:spacing w:after="0" w:line="240" w:lineRule="auto"/>
              <w:jc w:val="left"/>
            </w:pPr>
            <w:r>
              <w:rPr>
                <w:sz w:val="18"/>
              </w:rPr>
              <w:t>boolean operator 'and'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5</w:t>
            </w:r>
          </w:p>
        </w:tc>
      </w:tr>
      <w:tr>
        <w:trPr>
          <w:cantSplit w:val="true"/>
        </w:trPr>
        <w:tc>
          <w:tcPr>
            <w:tcW w:type="dxa" w:w="850"/>
            <w:tcMar>
              <w:top w:w="40" w:type="dxa"/>
              <w:left w:w="70" w:type="dxa"/>
              <w:bottom w:w="40" w:type="dxa"/>
              <w:right w:w="70" w:type="dxa"/>
            </w:tcMar>
          </w:tcPr>
          <w:p>
            <w:pPr>
              <w:spacing w:after="0" w:line="240" w:lineRule="auto"/>
              <w:jc w:val="right"/>
            </w:pPr>
            <w:r>
              <w:rPr>
                <w:sz w:val="18"/>
              </w:rPr>
              <w:t>54</w:t>
            </w:r>
          </w:p>
        </w:tc>
        <w:tc>
          <w:tcPr>
            <w:tcW w:type="dxa" w:w="5669"/>
            <w:tcMar>
              <w:top w:w="40" w:type="dxa"/>
              <w:left w:w="70" w:type="dxa"/>
              <w:bottom w:w="40" w:type="dxa"/>
              <w:right w:w="70" w:type="dxa"/>
            </w:tcMar>
          </w:tcPr>
          <w:p>
            <w:pPr>
              <w:spacing w:after="0" w:line="240" w:lineRule="auto"/>
              <w:jc w:val="left"/>
            </w:pPr>
            <w:r>
              <w:rPr>
                <w:sz w:val="18"/>
              </w:rPr>
              <w:t>if / elif</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6</w:t>
            </w:r>
          </w:p>
        </w:tc>
      </w:tr>
      <w:tr>
        <w:trPr>
          <w:cantSplit w:val="true"/>
        </w:trPr>
        <w:tc>
          <w:tcPr>
            <w:tcW w:type="dxa" w:w="850"/>
            <w:tcMar>
              <w:top w:w="40" w:type="dxa"/>
              <w:left w:w="70" w:type="dxa"/>
              <w:bottom w:w="40" w:type="dxa"/>
              <w:right w:w="70" w:type="dxa"/>
            </w:tcMar>
          </w:tcPr>
          <w:p>
            <w:pPr>
              <w:spacing w:after="0" w:line="240" w:lineRule="auto"/>
              <w:jc w:val="right"/>
            </w:pPr>
            <w:r>
              <w:rPr>
                <w:sz w:val="18"/>
              </w:rPr>
              <w:t>54</w:t>
            </w:r>
          </w:p>
        </w:tc>
        <w:tc>
          <w:tcPr>
            <w:tcW w:type="dxa" w:w="5669"/>
            <w:tcMar>
              <w:top w:w="40" w:type="dxa"/>
              <w:left w:w="70" w:type="dxa"/>
              <w:bottom w:w="40" w:type="dxa"/>
              <w:right w:w="70" w:type="dxa"/>
            </w:tcMar>
          </w:tcPr>
          <w:p>
            <w:pPr>
              <w:spacing w:after="0" w:line="240" w:lineRule="auto"/>
              <w:jc w:val="left"/>
            </w:pPr>
            <w:r>
              <w:rPr>
                <w:sz w:val="18"/>
              </w:rPr>
              <w:t>boolean operator 'and' x1</w:t>
            </w:r>
          </w:p>
        </w:tc>
        <w:tc>
          <w:tcPr>
            <w:tcW w:type="dxa" w:w="1020"/>
            <w:tcMar>
              <w:top w:w="40" w:type="dxa"/>
              <w:left w:w="70" w:type="dxa"/>
              <w:bottom w:w="40" w:type="dxa"/>
              <w:right w:w="70" w:type="dxa"/>
            </w:tcMar>
          </w:tcPr>
          <w:p>
            <w:pPr>
              <w:spacing w:after="0" w:line="240" w:lineRule="auto"/>
              <w:jc w:val="right"/>
            </w:pPr>
            <w:r>
              <w:rPr>
                <w:sz w:val="18"/>
              </w:rPr>
              <w:t>+1</w:t>
            </w:r>
          </w:p>
        </w:tc>
        <w:tc>
          <w:tcPr>
            <w:tcW w:type="dxa" w:w="1531"/>
            <w:tcMar>
              <w:top w:w="40" w:type="dxa"/>
              <w:left w:w="70" w:type="dxa"/>
              <w:bottom w:w="40" w:type="dxa"/>
              <w:right w:w="70" w:type="dxa"/>
            </w:tcMar>
          </w:tcPr>
          <w:p>
            <w:pPr>
              <w:spacing w:after="0" w:line="240" w:lineRule="auto"/>
              <w:jc w:val="right"/>
            </w:pPr>
            <w:r>
              <w:rPr>
                <w:sz w:val="18"/>
              </w:rPr>
              <w:t>7</w:t>
            </w:r>
          </w:p>
        </w:tc>
      </w:tr>
      <w:tr>
        <w:trPr>
          <w:cantSplit w:val="true"/>
        </w:trPr>
        <w:tc>
          <w:tcPr>
            <w:tcW w:type="dxa" w:w="850"/>
            <w:tcMar>
              <w:top w:w="40" w:type="dxa"/>
              <w:left w:w="70" w:type="dxa"/>
              <w:bottom w:w="40" w:type="dxa"/>
              <w:right w:w="70" w:type="dxa"/>
            </w:tcMar>
            <w:shd w:val="clear" w:color="auto" w:fill="F2F2F0"/>
          </w:tcPr>
          <w:p>
            <w:pPr>
              <w:spacing w:after="0" w:line="240" w:lineRule="auto"/>
              <w:jc w:val="right"/>
            </w:pPr>
          </w:p>
        </w:tc>
        <w:tc>
          <w:tcPr>
            <w:tcW w:type="dxa" w:w="5669"/>
            <w:tcMar>
              <w:top w:w="40" w:type="dxa"/>
              <w:left w:w="70" w:type="dxa"/>
              <w:bottom w:w="40" w:type="dxa"/>
              <w:right w:w="70" w:type="dxa"/>
            </w:tcMar>
            <w:shd w:val="clear" w:color="auto" w:fill="F2F2F0"/>
          </w:tcPr>
          <w:p>
            <w:pPr>
              <w:spacing w:after="0" w:line="240" w:lineRule="auto"/>
              <w:jc w:val="left"/>
            </w:pPr>
            <w:r>
              <w:rPr>
                <w:b/>
                <w:sz w:val="18"/>
              </w:rPr>
              <w:t>CC = 6 decision points + 1</w:t>
            </w:r>
          </w:p>
        </w:tc>
        <w:tc>
          <w:tcPr>
            <w:tcW w:type="dxa" w:w="1020"/>
            <w:tcMar>
              <w:top w:w="40" w:type="dxa"/>
              <w:left w:w="70" w:type="dxa"/>
              <w:bottom w:w="40" w:type="dxa"/>
              <w:right w:w="70" w:type="dxa"/>
            </w:tcMar>
            <w:shd w:val="clear" w:color="auto" w:fill="F2F2F0"/>
          </w:tcPr>
          <w:p>
            <w:pPr>
              <w:spacing w:after="0" w:line="240" w:lineRule="auto"/>
              <w:jc w:val="right"/>
            </w:pPr>
          </w:p>
        </w:tc>
        <w:tc>
          <w:tcPr>
            <w:tcW w:type="dxa" w:w="1531"/>
            <w:tcMar>
              <w:top w:w="40" w:type="dxa"/>
              <w:left w:w="70" w:type="dxa"/>
              <w:bottom w:w="40" w:type="dxa"/>
              <w:right w:w="70" w:type="dxa"/>
            </w:tcMar>
            <w:shd w:val="clear" w:color="auto" w:fill="F2F2F0"/>
          </w:tcPr>
          <w:p>
            <w:pPr>
              <w:spacing w:after="0" w:line="240" w:lineRule="auto"/>
              <w:jc w:val="right"/>
            </w:pPr>
            <w:r>
              <w:rPr>
                <w:b/>
                <w:sz w:val="18"/>
              </w:rPr>
              <w:t>7</w:t>
            </w:r>
          </w:p>
        </w:tc>
      </w:tr>
    </w:tbl>
    <w:p>
      <w:pPr>
        <w:spacing w:after="80" w:line="144" w:lineRule="auto"/>
      </w:pPr>
    </w:p>
    <w:p>
      <w:r>
        <w:rPr>
          <w:color w:val="5A5A5A"/>
          <w:sz w:val="19"/>
        </w:rPr>
        <w:t>Tool cross-check: radon reports 7. Match.</w:t>
      </w:r>
    </w:p>
    <w:p>
      <w:r>
        <w:t xml:space="preserve">Functions with no decision point (CC = 1 each): </w:t>
      </w:r>
      <w:r>
        <w:rPr>
          <w:rFonts w:ascii="Consolas" w:hAnsi="Consolas" w:eastAsia="Consolas"/>
          <w:sz w:val="19"/>
        </w:rPr>
        <w:t>handleAttributes</w:t>
      </w:r>
      <w:r>
        <w:t xml:space="preserve">, </w:t>
      </w:r>
      <w:r>
        <w:rPr>
          <w:rFonts w:ascii="Consolas" w:hAnsi="Consolas" w:eastAsia="Consolas"/>
          <w:sz w:val="19"/>
        </w:rPr>
        <w:t>attributeCallback</w:t>
      </w:r>
      <w:r>
        <w:t xml:space="preserve">, </w:t>
      </w:r>
      <w:r>
        <w:rPr>
          <w:rFonts w:ascii="Consolas" w:hAnsi="Consolas" w:eastAsia="Consolas"/>
          <w:sz w:val="19"/>
        </w:rPr>
        <w:t>extendMarkdown</w:t>
      </w:r>
      <w:r>
        <w:t xml:space="preserve">, </w:t>
      </w:r>
      <w:r>
        <w:rPr>
          <w:rFonts w:ascii="Consolas" w:hAnsi="Consolas" w:eastAsia="Consolas"/>
          <w:sz w:val="19"/>
        </w:rPr>
        <w:t>makeExtension</w:t>
      </w:r>
      <w:r>
        <w:t>. That is 4 x 1 = 4.</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cyclomatic complexity = 7 + 4 = 11</w:t>
            </w:r>
          </w:p>
          <w:p>
            <w:pPr>
              <w:spacing w:after="0" w:line="240" w:lineRule="auto"/>
            </w:pPr>
            <w:r>
              <w:rPr>
                <w:rFonts w:ascii="Consolas" w:hAnsi="Consolas" w:eastAsia="Consolas"/>
                <w:sz w:val="18"/>
              </w:rPr>
              <w:t>Highest function = 7      Average = 11 / 5 functions = 2.20</w:t>
            </w:r>
          </w:p>
        </w:tc>
      </w:tr>
    </w:tbl>
    <w:p>
      <w:pPr>
        <w:spacing w:after="80" w:line="144" w:lineRule="auto"/>
      </w:pPr>
    </w:p>
    <w:p>
      <w:pPr>
        <w:pStyle w:val="Heading2"/>
      </w:pPr>
      <w:r>
        <w:t>Step 3. Cognitive complexity (stepwise)</w:t>
      </w:r>
    </w:p>
    <w:p>
      <w:pPr>
        <w:keepNext/>
        <w:spacing w:after="40"/>
      </w:pPr>
      <w:r>
        <w:rPr>
          <w:b/>
        </w:rPr>
        <w:t>LegacyAttrs.run</w:t>
      </w:r>
      <w:r>
        <w:t xml:space="preserve"> (lines 46-55)</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1606"/>
        <w:gridCol w:w="1606"/>
        <w:gridCol w:w="1606"/>
        <w:gridCol w:w="1606"/>
        <w:gridCol w:w="1606"/>
        <w:gridCol w:w="1606"/>
      </w:tblGrid>
      <w:tr>
        <w:trPr>
          <w:tblHeader w:val="true"/>
        </w:trPr>
        <w:tc>
          <w:tcPr>
            <w:tcW w:type="dxa" w:w="794"/>
            <w:tcMar>
              <w:top w:w="40" w:type="dxa"/>
              <w:left w:w="70" w:type="dxa"/>
              <w:bottom w:w="40" w:type="dxa"/>
              <w:right w:w="70" w:type="dxa"/>
            </w:tcMar>
            <w:shd w:val="clear" w:color="auto" w:fill="E6EDF5"/>
          </w:tcPr>
          <w:p>
            <w:pPr>
              <w:spacing w:after="0" w:line="240" w:lineRule="auto"/>
              <w:jc w:val="right"/>
            </w:pPr>
            <w:r>
              <w:rPr>
                <w:b/>
                <w:sz w:val="18"/>
              </w:rPr>
              <w:t>Line</w:t>
            </w:r>
          </w:p>
        </w:tc>
        <w:tc>
          <w:tcPr>
            <w:tcW w:type="dxa" w:w="3061"/>
            <w:tcMar>
              <w:top w:w="40" w:type="dxa"/>
              <w:left w:w="70" w:type="dxa"/>
              <w:bottom w:w="40" w:type="dxa"/>
              <w:right w:w="70" w:type="dxa"/>
            </w:tcMar>
            <w:shd w:val="clear" w:color="auto" w:fill="E6EDF5"/>
          </w:tcPr>
          <w:p>
            <w:pPr>
              <w:spacing w:after="0" w:line="240" w:lineRule="auto"/>
              <w:jc w:val="left"/>
            </w:pPr>
            <w:r>
              <w:rPr>
                <w:b/>
                <w:sz w:val="18"/>
              </w:rPr>
              <w:t>Construct</w:t>
            </w:r>
          </w:p>
        </w:tc>
        <w:tc>
          <w:tcPr>
            <w:tcW w:type="dxa" w:w="1304"/>
            <w:tcMar>
              <w:top w:w="40" w:type="dxa"/>
              <w:left w:w="70" w:type="dxa"/>
              <w:bottom w:w="40" w:type="dxa"/>
              <w:right w:w="70" w:type="dxa"/>
            </w:tcMar>
            <w:shd w:val="clear" w:color="auto" w:fill="E6EDF5"/>
          </w:tcPr>
          <w:p>
            <w:pPr>
              <w:spacing w:after="0" w:line="240" w:lineRule="auto"/>
              <w:jc w:val="center"/>
            </w:pPr>
            <w:r>
              <w:rPr>
                <w:b/>
                <w:sz w:val="18"/>
              </w:rPr>
              <w:t>Nesting level</w:t>
            </w:r>
          </w:p>
        </w:tc>
        <w:tc>
          <w:tcPr>
            <w:tcW w:type="dxa" w:w="1928"/>
            <w:tcMar>
              <w:top w:w="40" w:type="dxa"/>
              <w:left w:w="70" w:type="dxa"/>
              <w:bottom w:w="40" w:type="dxa"/>
              <w:right w:w="70" w:type="dxa"/>
            </w:tcMar>
            <w:shd w:val="clear" w:color="auto" w:fill="E6EDF5"/>
          </w:tcPr>
          <w:p>
            <w:pPr>
              <w:spacing w:after="0" w:line="240" w:lineRule="auto"/>
              <w:jc w:val="left"/>
            </w:pPr>
            <w:r>
              <w:rPr>
                <w:b/>
                <w:sz w:val="18"/>
              </w:rPr>
              <w:t>Increment</w:t>
            </w:r>
          </w:p>
        </w:tc>
        <w:tc>
          <w:tcPr>
            <w:tcW w:type="dxa" w:w="794"/>
            <w:tcMar>
              <w:top w:w="40" w:type="dxa"/>
              <w:left w:w="70" w:type="dxa"/>
              <w:bottom w:w="40" w:type="dxa"/>
              <w:right w:w="70" w:type="dxa"/>
            </w:tcMar>
            <w:shd w:val="clear" w:color="auto" w:fill="E6EDF5"/>
          </w:tcPr>
          <w:p>
            <w:pPr>
              <w:spacing w:after="0" w:line="240" w:lineRule="auto"/>
              <w:jc w:val="right"/>
            </w:pPr>
            <w:r>
              <w:rPr>
                <w:b/>
                <w:sz w:val="18"/>
              </w:rPr>
              <w:t>Add</w:t>
            </w:r>
          </w:p>
        </w:tc>
        <w:tc>
          <w:tcPr>
            <w:tcW w:type="dxa" w:w="1304"/>
            <w:tcMar>
              <w:top w:w="40" w:type="dxa"/>
              <w:left w:w="70" w:type="dxa"/>
              <w:bottom w:w="40" w:type="dxa"/>
              <w:right w:w="70" w:type="dxa"/>
            </w:tcMar>
            <w:shd w:val="clear" w:color="auto" w:fill="E6EDF5"/>
          </w:tcPr>
          <w:p>
            <w:pPr>
              <w:spacing w:after="0" w:line="240" w:lineRule="auto"/>
              <w:jc w:val="right"/>
            </w:pPr>
            <w:r>
              <w:rPr>
                <w:b/>
                <w:sz w:val="18"/>
              </w:rPr>
              <w:t>Running total</w:t>
            </w:r>
          </w:p>
        </w:tc>
      </w:tr>
      <w:tr>
        <w:trPr>
          <w:cantSplit w:val="true"/>
        </w:trPr>
        <w:tc>
          <w:tcPr>
            <w:tcW w:type="dxa" w:w="794"/>
            <w:tcMar>
              <w:top w:w="40" w:type="dxa"/>
              <w:left w:w="70" w:type="dxa"/>
              <w:bottom w:w="40" w:type="dxa"/>
              <w:right w:w="70" w:type="dxa"/>
            </w:tcMar>
          </w:tcPr>
          <w:p>
            <w:pPr>
              <w:spacing w:after="0" w:line="240" w:lineRule="auto"/>
              <w:jc w:val="right"/>
            </w:pPr>
            <w:r>
              <w:rPr>
                <w:sz w:val="18"/>
              </w:rPr>
              <w:t>48</w:t>
            </w:r>
          </w:p>
        </w:tc>
        <w:tc>
          <w:tcPr>
            <w:tcW w:type="dxa" w:w="3061"/>
            <w:tcMar>
              <w:top w:w="40" w:type="dxa"/>
              <w:left w:w="70" w:type="dxa"/>
              <w:bottom w:w="40" w:type="dxa"/>
              <w:right w:w="70" w:type="dxa"/>
            </w:tcMar>
          </w:tcPr>
          <w:p>
            <w:pPr>
              <w:spacing w:after="0" w:line="240" w:lineRule="auto"/>
              <w:jc w:val="left"/>
            </w:pPr>
            <w:r>
              <w:rPr>
                <w:sz w:val="18"/>
              </w:rPr>
              <w:t>for loop</w:t>
            </w:r>
          </w:p>
        </w:tc>
        <w:tc>
          <w:tcPr>
            <w:tcW w:type="dxa" w:w="1304"/>
            <w:tcMar>
              <w:top w:w="40" w:type="dxa"/>
              <w:left w:w="70" w:type="dxa"/>
              <w:bottom w:w="40" w:type="dxa"/>
              <w:right w:w="70" w:type="dxa"/>
            </w:tcMar>
          </w:tcPr>
          <w:p>
            <w:pPr>
              <w:spacing w:after="0" w:line="240" w:lineRule="auto"/>
              <w:jc w:val="center"/>
            </w:pPr>
            <w:r>
              <w:rPr>
                <w:sz w:val="18"/>
              </w:rPr>
              <w:t>0</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1</w:t>
            </w:r>
          </w:p>
        </w:tc>
      </w:tr>
      <w:tr>
        <w:trPr>
          <w:cantSplit w:val="true"/>
        </w:trPr>
        <w:tc>
          <w:tcPr>
            <w:tcW w:type="dxa" w:w="794"/>
            <w:tcMar>
              <w:top w:w="40" w:type="dxa"/>
              <w:left w:w="70" w:type="dxa"/>
              <w:bottom w:w="40" w:type="dxa"/>
              <w:right w:w="70" w:type="dxa"/>
            </w:tcMar>
          </w:tcPr>
          <w:p>
            <w:pPr>
              <w:spacing w:after="0" w:line="240" w:lineRule="auto"/>
              <w:jc w:val="right"/>
            </w:pPr>
            <w:r>
              <w:rPr>
                <w:sz w:val="18"/>
              </w:rPr>
              <w:t>50</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3</w:t>
            </w:r>
          </w:p>
        </w:tc>
      </w:tr>
      <w:tr>
        <w:trPr>
          <w:cantSplit w:val="true"/>
        </w:trPr>
        <w:tc>
          <w:tcPr>
            <w:tcW w:type="dxa" w:w="794"/>
            <w:tcMar>
              <w:top w:w="40" w:type="dxa"/>
              <w:left w:w="70" w:type="dxa"/>
              <w:bottom w:w="40" w:type="dxa"/>
              <w:right w:w="70" w:type="dxa"/>
            </w:tcMar>
          </w:tcPr>
          <w:p>
            <w:pPr>
              <w:spacing w:after="0" w:line="240" w:lineRule="auto"/>
              <w:jc w:val="right"/>
            </w:pPr>
            <w:r>
              <w:rPr>
                <w:sz w:val="18"/>
              </w:rPr>
              <w:t>52</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5</w:t>
            </w:r>
          </w:p>
        </w:tc>
      </w:tr>
      <w:tr>
        <w:trPr>
          <w:cantSplit w:val="true"/>
        </w:trPr>
        <w:tc>
          <w:tcPr>
            <w:tcW w:type="dxa" w:w="794"/>
            <w:tcMar>
              <w:top w:w="40" w:type="dxa"/>
              <w:left w:w="70" w:type="dxa"/>
              <w:bottom w:w="40" w:type="dxa"/>
              <w:right w:w="70" w:type="dxa"/>
            </w:tcMar>
          </w:tcPr>
          <w:p>
            <w:pPr>
              <w:spacing w:after="0" w:line="240" w:lineRule="auto"/>
              <w:jc w:val="right"/>
            </w:pPr>
            <w:r>
              <w:rPr>
                <w:sz w:val="18"/>
              </w:rPr>
              <w:t>52</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6</w:t>
            </w:r>
          </w:p>
        </w:tc>
      </w:tr>
      <w:tr>
        <w:trPr>
          <w:cantSplit w:val="true"/>
        </w:trPr>
        <w:tc>
          <w:tcPr>
            <w:tcW w:type="dxa" w:w="794"/>
            <w:tcMar>
              <w:top w:w="40" w:type="dxa"/>
              <w:left w:w="70" w:type="dxa"/>
              <w:bottom w:w="40" w:type="dxa"/>
              <w:right w:w="70" w:type="dxa"/>
            </w:tcMar>
          </w:tcPr>
          <w:p>
            <w:pPr>
              <w:spacing w:after="0" w:line="240" w:lineRule="auto"/>
              <w:jc w:val="right"/>
            </w:pPr>
            <w:r>
              <w:rPr>
                <w:sz w:val="18"/>
              </w:rPr>
              <w:t>54</w:t>
            </w:r>
          </w:p>
        </w:tc>
        <w:tc>
          <w:tcPr>
            <w:tcW w:type="dxa" w:w="3061"/>
            <w:tcMar>
              <w:top w:w="40" w:type="dxa"/>
              <w:left w:w="70" w:type="dxa"/>
              <w:bottom w:w="40" w:type="dxa"/>
              <w:right w:w="70" w:type="dxa"/>
            </w:tcMar>
          </w:tcPr>
          <w:p>
            <w:pPr>
              <w:spacing w:after="0" w:line="240" w:lineRule="auto"/>
              <w:jc w:val="left"/>
            </w:pPr>
            <w:r>
              <w:rPr>
                <w:sz w:val="18"/>
              </w:rPr>
              <w:t>if</w:t>
            </w:r>
          </w:p>
        </w:tc>
        <w:tc>
          <w:tcPr>
            <w:tcW w:type="dxa" w:w="1304"/>
            <w:tcMar>
              <w:top w:w="40" w:type="dxa"/>
              <w:left w:w="70" w:type="dxa"/>
              <w:bottom w:w="40" w:type="dxa"/>
              <w:right w:w="70" w:type="dxa"/>
            </w:tcMar>
          </w:tcPr>
          <w:p>
            <w:pPr>
              <w:spacing w:after="0" w:line="240" w:lineRule="auto"/>
              <w:jc w:val="center"/>
            </w:pPr>
            <w:r>
              <w:rPr>
                <w:sz w:val="18"/>
              </w:rPr>
              <w:t>1</w:t>
            </w:r>
          </w:p>
        </w:tc>
        <w:tc>
          <w:tcPr>
            <w:tcW w:type="dxa" w:w="1928"/>
            <w:tcMar>
              <w:top w:w="40" w:type="dxa"/>
              <w:left w:w="70" w:type="dxa"/>
              <w:bottom w:w="40" w:type="dxa"/>
              <w:right w:w="70" w:type="dxa"/>
            </w:tcMar>
          </w:tcPr>
          <w:p>
            <w:pPr>
              <w:spacing w:after="0" w:line="240" w:lineRule="auto"/>
              <w:jc w:val="left"/>
            </w:pPr>
            <w:r>
              <w:rPr>
                <w:sz w:val="18"/>
              </w:rPr>
              <w:t>+1 +1 nesting</w:t>
            </w:r>
          </w:p>
        </w:tc>
        <w:tc>
          <w:tcPr>
            <w:tcW w:type="dxa" w:w="794"/>
            <w:tcMar>
              <w:top w:w="40" w:type="dxa"/>
              <w:left w:w="70" w:type="dxa"/>
              <w:bottom w:w="40" w:type="dxa"/>
              <w:right w:w="70" w:type="dxa"/>
            </w:tcMar>
          </w:tcPr>
          <w:p>
            <w:pPr>
              <w:spacing w:after="0" w:line="240" w:lineRule="auto"/>
              <w:jc w:val="right"/>
            </w:pPr>
            <w:r>
              <w:rPr>
                <w:sz w:val="18"/>
              </w:rPr>
              <w:t>+2</w:t>
            </w:r>
          </w:p>
        </w:tc>
        <w:tc>
          <w:tcPr>
            <w:tcW w:type="dxa" w:w="1304"/>
            <w:tcMar>
              <w:top w:w="40" w:type="dxa"/>
              <w:left w:w="70" w:type="dxa"/>
              <w:bottom w:w="40" w:type="dxa"/>
              <w:right w:w="70" w:type="dxa"/>
            </w:tcMar>
          </w:tcPr>
          <w:p>
            <w:pPr>
              <w:spacing w:after="0" w:line="240" w:lineRule="auto"/>
              <w:jc w:val="right"/>
            </w:pPr>
            <w:r>
              <w:rPr>
                <w:sz w:val="18"/>
              </w:rPr>
              <w:t>8</w:t>
            </w:r>
          </w:p>
        </w:tc>
      </w:tr>
      <w:tr>
        <w:trPr>
          <w:cantSplit w:val="true"/>
        </w:trPr>
        <w:tc>
          <w:tcPr>
            <w:tcW w:type="dxa" w:w="794"/>
            <w:tcMar>
              <w:top w:w="40" w:type="dxa"/>
              <w:left w:w="70" w:type="dxa"/>
              <w:bottom w:w="40" w:type="dxa"/>
              <w:right w:w="70" w:type="dxa"/>
            </w:tcMar>
          </w:tcPr>
          <w:p>
            <w:pPr>
              <w:spacing w:after="0" w:line="240" w:lineRule="auto"/>
              <w:jc w:val="right"/>
            </w:pPr>
            <w:r>
              <w:rPr>
                <w:sz w:val="18"/>
              </w:rPr>
              <w:t>54</w:t>
            </w:r>
          </w:p>
        </w:tc>
        <w:tc>
          <w:tcPr>
            <w:tcW w:type="dxa" w:w="3061"/>
            <w:tcMar>
              <w:top w:w="40" w:type="dxa"/>
              <w:left w:w="70" w:type="dxa"/>
              <w:bottom w:w="40" w:type="dxa"/>
              <w:right w:w="70" w:type="dxa"/>
            </w:tcMar>
          </w:tcPr>
          <w:p>
            <w:pPr>
              <w:spacing w:after="0" w:line="240" w:lineRule="auto"/>
              <w:jc w:val="left"/>
            </w:pPr>
            <w:r>
              <w:rPr>
                <w:sz w:val="18"/>
              </w:rPr>
              <w:t>sequence of 'and'</w:t>
            </w:r>
          </w:p>
        </w:tc>
        <w:tc>
          <w:tcPr>
            <w:tcW w:type="dxa" w:w="1304"/>
            <w:tcMar>
              <w:top w:w="40" w:type="dxa"/>
              <w:left w:w="70" w:type="dxa"/>
              <w:bottom w:w="40" w:type="dxa"/>
              <w:right w:w="70" w:type="dxa"/>
            </w:tcMar>
          </w:tcPr>
          <w:p>
            <w:pPr>
              <w:spacing w:after="0" w:line="240" w:lineRule="auto"/>
              <w:jc w:val="center"/>
            </w:pPr>
            <w:r>
              <w:rPr>
                <w:sz w:val="18"/>
              </w:rPr>
              <w:t>-</w:t>
            </w:r>
          </w:p>
        </w:tc>
        <w:tc>
          <w:tcPr>
            <w:tcW w:type="dxa" w:w="1928"/>
            <w:tcMar>
              <w:top w:w="40" w:type="dxa"/>
              <w:left w:w="70" w:type="dxa"/>
              <w:bottom w:w="40" w:type="dxa"/>
              <w:right w:w="70" w:type="dxa"/>
            </w:tcMar>
          </w:tcPr>
          <w:p>
            <w:pPr>
              <w:spacing w:after="0" w:line="240" w:lineRule="auto"/>
              <w:jc w:val="left"/>
            </w:pPr>
            <w:r>
              <w:rPr>
                <w:sz w:val="18"/>
              </w:rPr>
              <w:t>+1</w:t>
            </w:r>
          </w:p>
        </w:tc>
        <w:tc>
          <w:tcPr>
            <w:tcW w:type="dxa" w:w="794"/>
            <w:tcMar>
              <w:top w:w="40" w:type="dxa"/>
              <w:left w:w="70" w:type="dxa"/>
              <w:bottom w:w="40" w:type="dxa"/>
              <w:right w:w="70" w:type="dxa"/>
            </w:tcMar>
          </w:tcPr>
          <w:p>
            <w:pPr>
              <w:spacing w:after="0" w:line="240" w:lineRule="auto"/>
              <w:jc w:val="right"/>
            </w:pPr>
            <w:r>
              <w:rPr>
                <w:sz w:val="18"/>
              </w:rPr>
              <w:t>+1</w:t>
            </w:r>
          </w:p>
        </w:tc>
        <w:tc>
          <w:tcPr>
            <w:tcW w:type="dxa" w:w="1304"/>
            <w:tcMar>
              <w:top w:w="40" w:type="dxa"/>
              <w:left w:w="70" w:type="dxa"/>
              <w:bottom w:w="40" w:type="dxa"/>
              <w:right w:w="70" w:type="dxa"/>
            </w:tcMar>
          </w:tcPr>
          <w:p>
            <w:pPr>
              <w:spacing w:after="0" w:line="240" w:lineRule="auto"/>
              <w:jc w:val="right"/>
            </w:pPr>
            <w:r>
              <w:rPr>
                <w:sz w:val="18"/>
              </w:rPr>
              <w:t>9</w:t>
            </w:r>
          </w:p>
        </w:tc>
      </w:tr>
      <w:tr>
        <w:trPr>
          <w:cantSplit w:val="true"/>
        </w:trPr>
        <w:tc>
          <w:tcPr>
            <w:tcW w:type="dxa" w:w="794"/>
            <w:tcMar>
              <w:top w:w="40" w:type="dxa"/>
              <w:left w:w="70" w:type="dxa"/>
              <w:bottom w:w="40" w:type="dxa"/>
              <w:right w:w="70" w:type="dxa"/>
            </w:tcMar>
            <w:shd w:val="clear" w:color="auto" w:fill="F2F2F0"/>
          </w:tcPr>
          <w:p>
            <w:pPr>
              <w:spacing w:after="0" w:line="240" w:lineRule="auto"/>
              <w:jc w:val="right"/>
            </w:pPr>
          </w:p>
        </w:tc>
        <w:tc>
          <w:tcPr>
            <w:tcW w:type="dxa" w:w="3061"/>
            <w:tcMar>
              <w:top w:w="40" w:type="dxa"/>
              <w:left w:w="70" w:type="dxa"/>
              <w:bottom w:w="40" w:type="dxa"/>
              <w:right w:w="70" w:type="dxa"/>
            </w:tcMar>
            <w:shd w:val="clear" w:color="auto" w:fill="F2F2F0"/>
          </w:tcPr>
          <w:p>
            <w:pPr>
              <w:spacing w:after="0" w:line="240" w:lineRule="auto"/>
              <w:jc w:val="left"/>
            </w:pPr>
            <w:r>
              <w:rPr>
                <w:b/>
                <w:sz w:val="18"/>
              </w:rPr>
              <w:t>Cognitive complexity</w:t>
            </w:r>
          </w:p>
        </w:tc>
        <w:tc>
          <w:tcPr>
            <w:tcW w:type="dxa" w:w="1304"/>
            <w:tcMar>
              <w:top w:w="40" w:type="dxa"/>
              <w:left w:w="70" w:type="dxa"/>
              <w:bottom w:w="40" w:type="dxa"/>
              <w:right w:w="70" w:type="dxa"/>
            </w:tcMar>
            <w:shd w:val="clear" w:color="auto" w:fill="F2F2F0"/>
          </w:tcPr>
          <w:p>
            <w:pPr>
              <w:spacing w:after="0" w:line="240" w:lineRule="auto"/>
              <w:jc w:val="center"/>
            </w:pPr>
          </w:p>
        </w:tc>
        <w:tc>
          <w:tcPr>
            <w:tcW w:type="dxa" w:w="1928"/>
            <w:tcMar>
              <w:top w:w="40" w:type="dxa"/>
              <w:left w:w="70" w:type="dxa"/>
              <w:bottom w:w="40" w:type="dxa"/>
              <w:right w:w="70" w:type="dxa"/>
            </w:tcMar>
            <w:shd w:val="clear" w:color="auto" w:fill="F2F2F0"/>
          </w:tcPr>
          <w:p>
            <w:pPr>
              <w:spacing w:after="0" w:line="240" w:lineRule="auto"/>
              <w:jc w:val="left"/>
            </w:pPr>
          </w:p>
        </w:tc>
        <w:tc>
          <w:tcPr>
            <w:tcW w:type="dxa" w:w="794"/>
            <w:tcMar>
              <w:top w:w="40" w:type="dxa"/>
              <w:left w:w="70" w:type="dxa"/>
              <w:bottom w:w="40" w:type="dxa"/>
              <w:right w:w="70" w:type="dxa"/>
            </w:tcMar>
            <w:shd w:val="clear" w:color="auto" w:fill="F2F2F0"/>
          </w:tcPr>
          <w:p>
            <w:pPr>
              <w:spacing w:after="0" w:line="240" w:lineRule="auto"/>
              <w:jc w:val="right"/>
            </w:pPr>
          </w:p>
        </w:tc>
        <w:tc>
          <w:tcPr>
            <w:tcW w:type="dxa" w:w="1304"/>
            <w:tcMar>
              <w:top w:w="40" w:type="dxa"/>
              <w:left w:w="70" w:type="dxa"/>
              <w:bottom w:w="40" w:type="dxa"/>
              <w:right w:w="70" w:type="dxa"/>
            </w:tcMar>
            <w:shd w:val="clear" w:color="auto" w:fill="F2F2F0"/>
          </w:tcPr>
          <w:p>
            <w:pPr>
              <w:spacing w:after="0" w:line="240" w:lineRule="auto"/>
              <w:jc w:val="right"/>
            </w:pPr>
            <w:r>
              <w:rPr>
                <w:b/>
                <w:sz w:val="18"/>
              </w:rPr>
              <w:t>9</w:t>
            </w:r>
          </w:p>
        </w:tc>
      </w:tr>
    </w:tbl>
    <w:p>
      <w:pPr>
        <w:spacing w:after="80" w:line="144" w:lineRule="auto"/>
      </w:pPr>
    </w:p>
    <w:p>
      <w:r>
        <w:rPr>
          <w:color w:val="5A5A5A"/>
          <w:sz w:val="19"/>
        </w:rPr>
        <w:t>Tool cross-check: complexipy reports 9. Match.</w:t>
      </w:r>
    </w:p>
    <w:p>
      <w:r>
        <w:t xml:space="preserve">Functions with a straight-line body (cognitive complexity 0): </w:t>
      </w:r>
      <w:r>
        <w:rPr>
          <w:rFonts w:ascii="Consolas" w:hAnsi="Consolas" w:eastAsia="Consolas"/>
          <w:sz w:val="19"/>
        </w:rPr>
        <w:t>handleAttributes</w:t>
      </w:r>
      <w:r>
        <w:t xml:space="preserve">, </w:t>
      </w:r>
      <w:r>
        <w:rPr>
          <w:rFonts w:ascii="Consolas" w:hAnsi="Consolas" w:eastAsia="Consolas"/>
          <w:sz w:val="19"/>
        </w:rPr>
        <w:t>extendMarkdown</w:t>
      </w:r>
      <w:r>
        <w:t xml:space="preserve">, </w:t>
      </w:r>
      <w:r>
        <w:rPr>
          <w:rFonts w:ascii="Consolas" w:hAnsi="Consolas" w:eastAsia="Consolas"/>
          <w:sz w:val="19"/>
        </w:rPr>
        <w:t>makeExtension</w:t>
      </w:r>
      <w:r>
        <w:t>.</w:t>
      </w:r>
    </w:p>
    <w:tbl>
      <w:tblPr>
        <w:tblW w:type="auto" w:w="0"/>
        <w:jc w:val="center"/>
        <w:tblLook w:firstColumn="1" w:firstRow="1" w:lastColumn="0" w:lastRow="0" w:noHBand="0" w:noVBand="1" w:val="04A0"/>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Pr>
      <w:tblGrid>
        <w:gridCol w:w="9638"/>
      </w:tblGrid>
      <w:tr>
        <w:trPr>
          <w:cantSplit w:val="true"/>
        </w:trPr>
        <w:tc>
          <w:tcPr>
            <w:tcW w:type="dxa" w:w="9638"/>
            <w:shd w:val="clear" w:color="auto" w:fill="F4F4F2"/>
            <w:tcMar>
              <w:top w:w="70" w:type="dxa"/>
              <w:left w:w="110" w:type="dxa"/>
              <w:bottom w:w="70" w:type="dxa"/>
              <w:right w:w="110" w:type="dxa"/>
            </w:tcMar>
          </w:tcPr>
          <w:p>
            <w:pPr>
              <w:spacing w:after="0" w:line="240" w:lineRule="auto"/>
            </w:pPr>
            <w:r>
              <w:rPr>
                <w:rFonts w:ascii="Consolas" w:hAnsi="Consolas" w:eastAsia="Consolas"/>
                <w:sz w:val="18"/>
              </w:rPr>
              <w:t>File cognitive complexity = 9        Highest function = 9</w:t>
            </w:r>
          </w:p>
        </w:tc>
      </w:tr>
    </w:tbl>
    <w:p>
      <w:pPr>
        <w:spacing w:after="80" w:line="144" w:lineRule="auto"/>
      </w:pPr>
    </w:p>
    <w:p>
      <w:pPr>
        <w:jc w:val="both"/>
      </w:pPr>
      <w:r>
        <w:rPr>
          <w:b/>
        </w:rPr>
        <w:t>Note.</w:t>
      </w:r>
      <w:r>
        <w:t xml:space="preserve"> The nested function </w:t>
      </w:r>
      <w:r>
        <w:rPr>
          <w:rFonts w:ascii="Consolas" w:hAnsi="Consolas" w:eastAsia="Consolas"/>
          <w:sz w:val="19"/>
        </w:rPr>
        <w:t>attributeCallback</w:t>
      </w:r>
      <w:r>
        <w:t xml:space="preserve"> (line 59) has no decision point: cyclomatic 1, and it adds nothing to the cognitive complexity of </w:t>
      </w:r>
      <w:r>
        <w:rPr>
          <w:rFonts w:ascii="Consolas" w:hAnsi="Consolas" w:eastAsia="Consolas"/>
          <w:sz w:val="19"/>
        </w:rPr>
        <w:t>handleAttributes</w:t>
      </w:r>
      <w:r>
        <w:t>.</w:t>
      </w:r>
    </w:p>
    <w:p>
      <w:pPr>
        <w:pStyle w:val="Heading3"/>
      </w:pPr>
      <w:r>
        <w:t>Result to carry into Appendix A</w:t>
      </w:r>
    </w:p>
    <w:tbl>
      <w:tblPr>
        <w:tblW w:type="auto" w:w="0"/>
        <w:jc w:val="center"/>
        <w:tblLayout w:type="fixed"/>
        <w:tblLook w:firstColumn="1" w:firstRow="1" w:lastColumn="0" w:lastRow="0" w:noHBand="0" w:noVBand="1" w:val="04A0"/>
        <w:tblBorders>
          <w:top w:val="single" w:sz="4" w:space="0" w:color="B8BEC6"/>
          <w:left w:val="single" w:sz="4" w:space="0" w:color="B8BEC6"/>
          <w:bottom w:val="single" w:sz="4" w:space="0" w:color="B8BEC6"/>
          <w:right w:val="single" w:sz="4" w:space="0" w:color="B8BEC6"/>
          <w:insideH w:val="single" w:sz="4" w:space="0" w:color="B8BEC6"/>
          <w:insideV w:val="single" w:sz="4" w:space="0" w:color="B8BEC6"/>
        </w:tblBorders>
      </w:tblPr>
      <w:tblGrid>
        <w:gridCol w:w="3213"/>
        <w:gridCol w:w="3213"/>
        <w:gridCol w:w="3213"/>
      </w:tblGrid>
      <w:tr>
        <w:trPr>
          <w:tblHeader w:val="true"/>
        </w:trPr>
        <w:tc>
          <w:tcPr>
            <w:tcW w:type="dxa" w:w="3175"/>
            <w:tcMar>
              <w:top w:w="40" w:type="dxa"/>
              <w:left w:w="70" w:type="dxa"/>
              <w:bottom w:w="40" w:type="dxa"/>
              <w:right w:w="70" w:type="dxa"/>
            </w:tcMar>
            <w:shd w:val="clear" w:color="auto" w:fill="E6EDF5"/>
          </w:tcPr>
          <w:p>
            <w:pPr>
              <w:spacing w:after="0" w:line="240" w:lineRule="auto"/>
              <w:jc w:val="center"/>
            </w:pPr>
            <w:r>
              <w:rPr>
                <w:b/>
                <w:sz w:val="20"/>
              </w:rPr>
              <w:t>Comment density</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Cyclomatic (file / max)</w:t>
            </w:r>
          </w:p>
        </w:tc>
        <w:tc>
          <w:tcPr>
            <w:tcW w:type="dxa" w:w="3231"/>
            <w:tcMar>
              <w:top w:w="40" w:type="dxa"/>
              <w:left w:w="70" w:type="dxa"/>
              <w:bottom w:w="40" w:type="dxa"/>
              <w:right w:w="70" w:type="dxa"/>
            </w:tcMar>
            <w:shd w:val="clear" w:color="auto" w:fill="E6EDF5"/>
          </w:tcPr>
          <w:p>
            <w:pPr>
              <w:spacing w:after="0" w:line="240" w:lineRule="auto"/>
              <w:jc w:val="center"/>
            </w:pPr>
            <w:r>
              <w:rPr>
                <w:b/>
                <w:sz w:val="20"/>
              </w:rPr>
              <w:t>Cognitive (file / max)</w:t>
            </w:r>
          </w:p>
        </w:tc>
      </w:tr>
      <w:tr>
        <w:trPr>
          <w:cantSplit w:val="true"/>
        </w:trPr>
        <w:tc>
          <w:tcPr>
            <w:tcW w:type="dxa" w:w="3175"/>
            <w:tcMar>
              <w:top w:w="40" w:type="dxa"/>
              <w:left w:w="70" w:type="dxa"/>
              <w:bottom w:w="40" w:type="dxa"/>
              <w:right w:w="70" w:type="dxa"/>
            </w:tcMar>
          </w:tcPr>
          <w:p>
            <w:pPr>
              <w:spacing w:after="0" w:line="240" w:lineRule="auto"/>
              <w:jc w:val="center"/>
            </w:pPr>
            <w:r>
              <w:rPr>
                <w:sz w:val="20"/>
              </w:rPr>
              <w:t>52.6 %</w:t>
            </w:r>
          </w:p>
        </w:tc>
        <w:tc>
          <w:tcPr>
            <w:tcW w:type="dxa" w:w="3231"/>
            <w:tcMar>
              <w:top w:w="40" w:type="dxa"/>
              <w:left w:w="70" w:type="dxa"/>
              <w:bottom w:w="40" w:type="dxa"/>
              <w:right w:w="70" w:type="dxa"/>
            </w:tcMar>
          </w:tcPr>
          <w:p>
            <w:pPr>
              <w:spacing w:after="0" w:line="240" w:lineRule="auto"/>
              <w:jc w:val="center"/>
            </w:pPr>
            <w:r>
              <w:rPr>
                <w:sz w:val="20"/>
              </w:rPr>
              <w:t>11 / 7</w:t>
            </w:r>
          </w:p>
        </w:tc>
        <w:tc>
          <w:tcPr>
            <w:tcW w:type="dxa" w:w="3231"/>
            <w:tcMar>
              <w:top w:w="40" w:type="dxa"/>
              <w:left w:w="70" w:type="dxa"/>
              <w:bottom w:w="40" w:type="dxa"/>
              <w:right w:w="70" w:type="dxa"/>
            </w:tcMar>
          </w:tcPr>
          <w:p>
            <w:pPr>
              <w:spacing w:after="0" w:line="240" w:lineRule="auto"/>
              <w:jc w:val="center"/>
            </w:pPr>
            <w:r>
              <w:rPr>
                <w:sz w:val="20"/>
              </w:rPr>
              <w:t>9 / 9</w:t>
            </w:r>
          </w:p>
        </w:tc>
      </w:tr>
    </w:tbl>
    <w:p>
      <w:pPr>
        <w:spacing w:after="80" w:line="144" w:lineRule="auto"/>
      </w:pPr>
    </w:p>
    <w:sectPr w:rsidR="00FC693F" w:rsidRPr="0006063C" w:rsidSect="00034616">
      <w:footerReference w:type="default" r:id="rId9"/>
      <w:pgSz w:w="11906" w:h="16838"/>
      <w:pgMar w:top="1134"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7"/>
      </w:rPr>
      <w:t xml:space="preserve">Worked solutions for the manual calculations - copy by hand, do not submit this file    |    Page </w:t>
    </w:r>
    <w:r>
      <w:rPr>
        <w:color w:val="5A5A5A"/>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C4E8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C4E8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eastAsia="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